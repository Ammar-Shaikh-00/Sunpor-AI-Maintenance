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Subject: </w:t>
      </w:r>
      <w:r>
        <w:t>RE: RE: Summary of the Discussed Objectives and Possible System Architecture</w:t>
      </w:r>
    </w:p>
    <w:p/>
    <w:p>
      <w:r>
        <w:rPr>
          <w:b/>
        </w:rPr>
        <w:t xml:space="preserve">From: </w:t>
      </w:r>
      <w:r>
        <w:t>Frigo Alexander</w:t>
      </w:r>
    </w:p>
    <w:p>
      <w:r>
        <w:rPr>
          <w:b/>
        </w:rPr>
        <w:t xml:space="preserve">To: </w:t>
      </w:r>
      <w:r>
        <w:t>Ing. Haider, Wittmann</w:t>
      </w:r>
    </w:p>
    <w:p>
      <w:r>
        <w:rPr>
          <w:b/>
        </w:rPr>
        <w:t xml:space="preserve">Attachment: </w:t>
      </w:r>
      <w:r>
        <w:t>Fragebogen_Sclera_KI_260629_133342.pdf (248.7 KB)</w:t>
      </w:r>
    </w:p>
    <w:p/>
    <w:p>
      <w:r>
        <w:t>————————————————————————————————————————</w:t>
      </w:r>
    </w:p>
    <w:p/>
    <w:p>
      <w:r>
        <w:t>Hello Haider,</w:t>
      </w:r>
    </w:p>
    <w:p/>
    <w:p>
      <w:r>
        <w:t>Attached you will find the requested elaboration on the open points and questions from our conversation.</w:t>
      </w:r>
    </w:p>
    <w:p/>
    <w:p>
      <w:r>
        <w:t>I would also be interested to know what the further procedure looks like and what time horizon is planned for the next steps.</w:t>
      </w:r>
    </w:p>
    <w:p/>
    <w:p>
      <w:r>
        <w:t>Kind regards,</w:t>
      </w:r>
    </w:p>
    <w:p>
      <w:r>
        <w:t>Alexander</w:t>
      </w:r>
    </w:p>
    <w:p/>
    <w:p>
      <w:r>
        <w:t>————————————————————————————————————————</w:t>
      </w:r>
    </w:p>
    <w:p/>
    <w:p>
      <w:r>
        <w:rPr>
          <w:i/>
        </w:rPr>
        <w:t>With best regards</w:t>
      </w:r>
    </w:p>
    <w:p/>
    <w:p>
      <w:r>
        <w:rPr>
          <w:b/>
        </w:rPr>
        <w:t>Ing. Alexander Frigo MSc</w:t>
      </w:r>
    </w:p>
    <w:p>
      <w:r>
        <w:t>Production Management Polymerisation I</w:t>
      </w:r>
    </w:p>
    <w:p>
      <w:r>
        <w:t>Production Management Extrusion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