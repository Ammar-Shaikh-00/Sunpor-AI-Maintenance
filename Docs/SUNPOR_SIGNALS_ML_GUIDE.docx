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SUNPOR — SIGNALS &amp; ML GUIDE</w:t>
      </w:r>
    </w:p>
    <w:p>
      <w:pPr>
        <w:jc w:val="center"/>
      </w:pPr>
      <w:r>
        <w:t>Line E10 Extrusion | How signals work, machine areas, and meanings</w:t>
      </w:r>
    </w:p>
    <w:p>
      <w:pPr>
        <w:pStyle w:val="Heading1"/>
      </w:pPr>
      <w:r>
        <w:t>HOW TO READ A SIGNAL NAME</w:t>
      </w:r>
    </w:p>
    <w:p>
      <w:pPr>
        <w:pStyle w:val="ListBullet"/>
      </w:pPr>
      <w:r>
        <w:t>Setpoint (Sollwert)      Target the system wants</w:t>
      </w:r>
    </w:p>
    <w:p>
      <w:pPr>
        <w:pStyle w:val="ListBullet"/>
      </w:pPr>
      <w:r>
        <w:t>Actual (Istwert)         Real measured value now</w:t>
      </w:r>
    </w:p>
    <w:p>
      <w:pPr>
        <w:pStyle w:val="ListBullet"/>
      </w:pPr>
      <w:r>
        <w:t>Control output (Stell)   Heater PID command (%); can be negative — normal</w:t>
      </w:r>
    </w:p>
    <w:p>
      <w:pPr>
        <w:pStyle w:val="ListBullet"/>
      </w:pPr>
      <w:r>
        <w:t>Error code (Fehler)      Feeder fault flags (overload, comm error, etc.)</w:t>
      </w:r>
    </w:p>
    <w:p>
      <w:pPr>
        <w:pStyle w:val="ListBullet"/>
      </w:pPr>
      <w:r>
        <w:t>Operating mode           Feeder running state (GD, VR, VS, LF, EF, …)</w:t>
      </w:r>
    </w:p>
    <w:p>
      <w:pPr>
        <w:pStyle w:val="ListBullet"/>
      </w:pPr>
      <w:r>
        <w:t>Throughput / quantity    Flow rate (kg/h) or accumulated weight (kg)</w:t>
      </w:r>
    </w:p>
    <w:p>
      <w:pPr>
        <w:pStyle w:val="Heading1"/>
      </w:pPr>
      <w:r>
        <w:t>MACHINE AREAS ON THE LINE</w:t>
      </w:r>
    </w:p>
    <w:p>
      <w:r>
        <w:t>Physical zones where sensors are mounted. Signals are grouped by area, then</w:t>
      </w:r>
    </w:p>
    <w:p>
      <w:r>
        <w:t>used together to understand what the machine is doing.</w:t>
      </w:r>
    </w:p>
    <w:p>
      <w:pPr>
        <w:pStyle w:val="ListBullet"/>
      </w:pPr>
      <w:r>
        <w:t>AREA                        | SIGNALS | WHAT THIS PART OF THE LINE DOES</w:t>
      </w:r>
    </w:p>
    <w:p>
      <w:pPr>
        <w:pStyle w:val="Heading2"/>
      </w:pPr>
      <w:r>
        <w:t>|---------|</w:t>
      </w:r>
    </w:p>
    <w:p>
      <w:pPr>
        <w:pStyle w:val="ListBullet"/>
      </w:pPr>
      <w:r>
        <w:t>Extruder Heating Zones      |   27    | Heats barrel along extruder length</w:t>
      </w:r>
    </w:p>
    <w:p>
      <w:pPr>
        <w:pStyle w:val="ListBullet"/>
      </w:pPr>
      <w:r>
        <w:t>Melt Pressure               |    5    | Measures melt pressure &amp; temperature</w:t>
      </w:r>
    </w:p>
    <w:p>
      <w:pPr>
        <w:pStyle w:val="ListBullet"/>
      </w:pPr>
      <w:r>
        <w:t>Extruder + Melt Pump        |    4    | Screw + pump speed and load (torque)</w:t>
      </w:r>
    </w:p>
    <w:p>
      <w:pPr>
        <w:pStyle w:val="ListBullet"/>
      </w:pPr>
      <w:r>
        <w:t>Screen Changer + Die Plate  |   14    | Filter melt, startup valve, die holes</w:t>
      </w:r>
    </w:p>
    <w:p>
      <w:pPr>
        <w:pStyle w:val="ListBullet"/>
      </w:pPr>
      <w:r>
        <w:t>Water Box / Process Water   |    7    | Cools strands before granulator</w:t>
      </w:r>
    </w:p>
    <w:p>
      <w:pPr>
        <w:pStyle w:val="ListBullet"/>
      </w:pPr>
      <w:r>
        <w:t>Granulator                  |    6    | Cuts foam strands into beads</w:t>
      </w:r>
    </w:p>
    <w:p>
      <w:pPr>
        <w:pStyle w:val="ListBullet"/>
      </w:pPr>
      <w:r>
        <w:t>Feeder (Doser)              |   31    | Doses EPS, graphite, recycled, etc.</w:t>
      </w:r>
    </w:p>
    <w:p>
      <w:pPr>
        <w:pStyle w:val="ListBullet"/>
      </w:pPr>
      <w:r>
        <w:t>Pentane / Nitrogen          |    3    | Foaming gas dosing</w:t>
      </w:r>
    </w:p>
    <w:p>
      <w:pPr>
        <w:pStyle w:val="ListBullet"/>
      </w:pPr>
      <w:r>
        <w:t>Antistatic                  |    2    | Additive for bead surface/cells</w:t>
      </w:r>
    </w:p>
    <w:p>
      <w:pPr>
        <w:pStyle w:val="ListBullet"/>
      </w:pPr>
      <w:r>
        <w:t>Off-spec / Scrap            |    5    | Scrap counters by destination/size</w:t>
      </w:r>
    </w:p>
    <w:p>
      <w:pPr>
        <w:pStyle w:val="ListBullet"/>
      </w:pPr>
      <w:r>
        <w:t>Material Production         |    1    | Flag: line producing (1) or not (0)</w:t>
      </w:r>
    </w:p>
    <w:p>
      <w:r>
        <w:t>TOTAL: 104 WinCC signals — all from SignalExport.xlsx</w:t>
      </w:r>
    </w:p>
    <w:p>
      <w:pPr>
        <w:pStyle w:val="Heading1"/>
      </w:pPr>
      <w:r>
        <w:t>ALL SIGNALS BY MACHINE AREA (name — meaning)</w:t>
      </w:r>
    </w:p>
    <w:p>
      <w:pPr>
        <w:pStyle w:val="Heading2"/>
      </w:pPr>
      <w:r>
        <w:t>EXTRUDER HEATING ZONES (27)</w:t>
      </w:r>
    </w:p>
    <w:p>
      <w:r>
        <w:t>Heats plastic before it is pushed through the extruder. Zones 1–7 are cylinder</w:t>
      </w:r>
    </w:p>
    <w:p>
      <w:r>
        <w:t>zones; zone 8 is flange; zone 9 is material discharge section.</w:t>
      </w:r>
    </w:p>
    <w:p>
      <w:pPr>
        <w:pStyle w:val="ListBullet"/>
      </w:pPr>
      <w:r>
        <w:t>Cylinder Zone 1–7 Temperature Setpoint     Target temp per zone (°C)</w:t>
      </w:r>
    </w:p>
    <w:p>
      <w:pPr>
        <w:pStyle w:val="ListBullet"/>
      </w:pPr>
      <w:r>
        <w:t>Cylinder Zone 1–7 Temperature Actual       Measured temp per zone (°C)</w:t>
      </w:r>
    </w:p>
    <w:p>
      <w:pPr>
        <w:pStyle w:val="ListBullet"/>
      </w:pPr>
      <w:r>
        <w:t>Cylinder Zone 1–7 Temperature Control Out  Heater power command (%)</w:t>
      </w:r>
    </w:p>
    <w:p>
      <w:pPr>
        <w:pStyle w:val="ListBullet"/>
      </w:pPr>
      <w:r>
        <w:t>Flange Temperature Setpoint / Actual / Control Output</w:t>
      </w:r>
    </w:p>
    <w:p>
      <w:pPr>
        <w:pStyle w:val="ListBullet"/>
      </w:pPr>
      <w:r>
        <w:t>Material Discharge Section Temp Setpoint / Actual / Control Output</w:t>
      </w:r>
    </w:p>
    <w:p>
      <w:pPr>
        <w:pStyle w:val="ListBullet"/>
      </w:pPr>
      <w:r>
        <w:t>Related to: melt temperature, startup (warming up), stable production</w:t>
      </w:r>
    </w:p>
    <w:p>
      <w:pPr>
        <w:pStyle w:val="ListBullet"/>
      </w:pPr>
      <w:r>
        <w:t>Watch: setpoint vs actual gap; control output negative = heater idle (OK)</w:t>
      </w:r>
    </w:p>
    <w:p>
      <w:pPr>
        <w:pStyle w:val="Heading2"/>
      </w:pPr>
      <w:r>
        <w:t>MELT PRESSURE (5)</w:t>
      </w:r>
    </w:p>
    <w:p>
      <w:r>
        <w:t>Measures resistance of molten material flowing through the extruder.</w:t>
      </w:r>
    </w:p>
    <w:p>
      <w:pPr>
        <w:pStyle w:val="ListBullet"/>
      </w:pPr>
      <w:r>
        <w:t>Extruder Melt Pressure 1–4                 Pressure at 4 points (bar)</w:t>
      </w:r>
    </w:p>
    <w:p>
      <w:pPr>
        <w:pStyle w:val="ListBullet"/>
      </w:pPr>
      <w:r>
        <w:t>Extruder Melt Temperature 1                Melt temp (°C)</w:t>
      </w:r>
    </w:p>
    <w:p>
      <w:pPr>
        <w:pStyle w:val="ListBullet"/>
      </w:pPr>
      <w:r>
        <w:t>Related to: screen changer, nozzle, blockages, process stability</w:t>
      </w:r>
    </w:p>
    <w:p>
      <w:pPr>
        <w:pStyle w:val="ListBullet"/>
      </w:pPr>
      <w:r>
        <w:t>Watch: sudden rise = blockage risk; drop during empty run is normal</w:t>
      </w:r>
    </w:p>
    <w:p>
      <w:pPr>
        <w:pStyle w:val="Heading2"/>
      </w:pPr>
      <w:r>
        <w:t>EXTRUDER + MELT PUMP (4)</w:t>
      </w:r>
    </w:p>
    <w:p>
      <w:r>
        <w:t>Extruder screw melts and pushes material; melt pump controls flow to die.</w:t>
      </w:r>
    </w:p>
    <w:p>
      <w:pPr>
        <w:pStyle w:val="ListBullet"/>
      </w:pPr>
      <w:r>
        <w:t>Extruder Screw Speed                       Screw rotation (rpm)</w:t>
      </w:r>
    </w:p>
    <w:p>
      <w:pPr>
        <w:pStyle w:val="ListBullet"/>
      </w:pPr>
      <w:r>
        <w:t>Extruder Torque                            Screw load (%)</w:t>
      </w:r>
    </w:p>
    <w:p>
      <w:pPr>
        <w:pStyle w:val="ListBullet"/>
      </w:pPr>
      <w:r>
        <w:t>Melt Pump Speed                            Pump rotation (rpm)</w:t>
      </w:r>
    </w:p>
    <w:p>
      <w:pPr>
        <w:pStyle w:val="ListBullet"/>
      </w:pPr>
      <w:r>
        <w:t>Melt Pump Torque                           Pump load (%)</w:t>
      </w:r>
    </w:p>
    <w:p>
      <w:pPr>
        <w:pStyle w:val="ListBullet"/>
      </w:pPr>
      <w:r>
        <w:t>Related to: throughput, material viscosity, low production</w:t>
      </w:r>
    </w:p>
    <w:p>
      <w:pPr>
        <w:pStyle w:val="ListBullet"/>
      </w:pPr>
      <w:r>
        <w:t>Watch: torque up + throughput down = material or blockage problem</w:t>
      </w:r>
    </w:p>
    <w:p>
      <w:pPr>
        <w:pStyle w:val="Heading2"/>
      </w:pPr>
      <w:r>
        <w:t>SCREEN CHANGER + STARTUP VALLE + DIE PLATE (14)</w:t>
      </w:r>
    </w:p>
    <w:p>
      <w:r>
        <w:t>Screen filters contaminants; startup valve controls start-up flow; die plate</w:t>
      </w:r>
    </w:p>
    <w:p>
      <w:r>
        <w:t>(Lochplatte) has holes where foam exits.</w:t>
      </w:r>
    </w:p>
    <w:p>
      <w:pPr>
        <w:pStyle w:val="ListBullet"/>
      </w:pPr>
      <w:r>
        <w:t>Screen Changer Inlet Melt Pressure         Pressure before screen (bar)</w:t>
      </w:r>
    </w:p>
    <w:p>
      <w:pPr>
        <w:pStyle w:val="ListBullet"/>
      </w:pPr>
      <w:r>
        <w:t>Screen Changer Outlet Melt Pressure        Pressure after screen (bar)</w:t>
      </w:r>
    </w:p>
    <w:p>
      <w:pPr>
        <w:pStyle w:val="ListBullet"/>
      </w:pPr>
      <w:r>
        <w:t>Startup Valve Melt Pressure                Pressure at startup valve (bar)</w:t>
      </w:r>
    </w:p>
    <w:p>
      <w:pPr>
        <w:pStyle w:val="ListBullet"/>
      </w:pPr>
      <w:r>
        <w:t>Startup Valve Housing Temperature          Valve body temp (°C)</w:t>
      </w:r>
    </w:p>
    <w:p>
      <w:pPr>
        <w:pStyle w:val="ListBullet"/>
      </w:pPr>
      <w:r>
        <w:t>Startup Valve Melt Temperature             Melt temp at valve (°C)</w:t>
      </w:r>
    </w:p>
    <w:p>
      <w:pPr>
        <w:pStyle w:val="ListBullet"/>
      </w:pPr>
      <w:r>
        <w:t>Screen Changer Zone 1 / 2 Temperature      Screen heater zones (°C)</w:t>
      </w:r>
    </w:p>
    <w:p>
      <w:pPr>
        <w:pStyle w:val="ListBullet"/>
      </w:pPr>
      <w:r>
        <w:t>Screen Changer Adapter Temperature         Adapter temp (°C)</w:t>
      </w:r>
    </w:p>
    <w:p>
      <w:pPr>
        <w:pStyle w:val="ListBullet"/>
      </w:pPr>
      <w:r>
        <w:t>Die Plate 1–4 Temperature                  Each die zone temp (°C)</w:t>
      </w:r>
    </w:p>
    <w:p>
      <w:pPr>
        <w:pStyle w:val="ListBullet"/>
      </w:pPr>
      <w:r>
        <w:t>Related to: screen clog, nozzle problems, open holes in die</w:t>
      </w:r>
    </w:p>
    <w:p>
      <w:pPr>
        <w:pStyle w:val="ListBullet"/>
      </w:pPr>
      <w:r>
        <w:t>Watch: inlet minus outlet pressure rising = screen blocked</w:t>
      </w:r>
    </w:p>
    <w:p>
      <w:pPr>
        <w:pStyle w:val="Heading2"/>
      </w:pPr>
      <w:r>
        <w:t>WATER BOX / PROCESS WATER (7)</w:t>
      </w:r>
    </w:p>
    <w:p>
      <w:r>
        <w:t>Cools extruded strands in water bath before granulator cuts them.</w:t>
      </w:r>
    </w:p>
    <w:p>
      <w:pPr>
        <w:pStyle w:val="ListBullet"/>
      </w:pPr>
      <w:r>
        <w:t>Water Box Process Water Pressure P1 / P2   Water pressure points (bar)</w:t>
      </w:r>
    </w:p>
    <w:p>
      <w:pPr>
        <w:pStyle w:val="ListBullet"/>
      </w:pPr>
      <w:r>
        <w:t>Process Water Temperature Actual / Setpoint Cooling water temp (°C)</w:t>
      </w:r>
    </w:p>
    <w:p>
      <w:pPr>
        <w:pStyle w:val="ListBullet"/>
      </w:pPr>
      <w:r>
        <w:t>Water Pump Speed                           Pump speed (%)</w:t>
      </w:r>
    </w:p>
    <w:p>
      <w:pPr>
        <w:pStyle w:val="ListBullet"/>
      </w:pPr>
      <w:r>
        <w:t>Process Water Flow Actual / Setpoint       Water flow (m³/h)</w:t>
      </w:r>
    </w:p>
    <w:p>
      <w:pPr>
        <w:pStyle w:val="ListBullet"/>
      </w:pPr>
      <w:r>
        <w:t>Related to: bead shape, twin beads, lump formation, grain size</w:t>
      </w:r>
    </w:p>
    <w:p>
      <w:pPr>
        <w:pStyle w:val="ListBullet"/>
      </w:pPr>
      <w:r>
        <w:t>Watch: flow or temp off setpoint → cutting/cooling problems</w:t>
      </w:r>
    </w:p>
    <w:p>
      <w:pPr>
        <w:pStyle w:val="Heading2"/>
      </w:pPr>
      <w:r>
        <w:t>GRANULATOR (6)</w:t>
      </w:r>
    </w:p>
    <w:p>
      <w:r>
        <w:t>Rotating knife cuts cooled strands into EPS beads.</w:t>
      </w:r>
    </w:p>
    <w:p>
      <w:pPr>
        <w:pStyle w:val="ListBullet"/>
      </w:pPr>
      <w:r>
        <w:t>Granulator Speed Actual / Setpoint         Cutter speed (rpm)</w:t>
      </w:r>
    </w:p>
    <w:p>
      <w:pPr>
        <w:pStyle w:val="ListBullet"/>
      </w:pPr>
      <w:r>
        <w:t>Granulator Torque                          Motor load (%)</w:t>
      </w:r>
    </w:p>
    <w:p>
      <w:pPr>
        <w:pStyle w:val="ListBullet"/>
      </w:pPr>
      <w:r>
        <w:t>Knife Position                             Knife position (mm)</w:t>
      </w:r>
    </w:p>
    <w:p>
      <w:pPr>
        <w:pStyle w:val="ListBullet"/>
      </w:pPr>
      <w:r>
        <w:t>Granulator Hydraulic Contact Force Actual  Knife press force (%)</w:t>
      </w:r>
    </w:p>
    <w:p>
      <w:pPr>
        <w:pStyle w:val="ListBullet"/>
      </w:pPr>
      <w:r>
        <w:t>Granulator Hydraulic Contact Force Setpoint Target press force (%)</w:t>
      </w:r>
    </w:p>
    <w:p>
      <w:pPr>
        <w:pStyle w:val="ListBullet"/>
      </w:pPr>
      <w:r>
        <w:t>Related to: grain distribution, sieve analysis, off-spec coarse/fine</w:t>
      </w:r>
    </w:p>
    <w:p>
      <w:pPr>
        <w:pStyle w:val="ListBullet"/>
      </w:pPr>
      <w:r>
        <w:t>Watch: torque rising over time = knife getting dull</w:t>
      </w:r>
    </w:p>
    <w:p>
      <w:pPr>
        <w:pStyle w:val="Heading2"/>
      </w:pPr>
      <w:r>
        <w:t>FEEDER / DOSER (31)</w:t>
      </w:r>
    </w:p>
    <w:p>
      <w:r>
        <w:t>Dosers (Dosierer) weigh and feed different materials into the extruder.</w:t>
      </w:r>
    </w:p>
    <w:p>
      <w:pPr>
        <w:pStyle w:val="ListBullet"/>
      </w:pPr>
      <w:r>
        <w:t>Total Throughput Setpoint / Actual         Total line output (kg/h)</w:t>
      </w:r>
    </w:p>
    <w:p>
      <w:pPr>
        <w:pStyle w:val="ListBullet"/>
      </w:pPr>
      <w:r>
        <w:t>Feeder 1 (EPS) Throughput Actual / Setpoint        Main polystyrene</w:t>
      </w:r>
    </w:p>
    <w:p>
      <w:pPr>
        <w:pStyle w:val="ListBullet"/>
      </w:pPr>
      <w:r>
        <w:t>Feeder 2 (Graphite) Throughput Actual / Setpoint   Graphite additive</w:t>
      </w:r>
    </w:p>
    <w:p>
      <w:pPr>
        <w:pStyle w:val="ListBullet"/>
      </w:pPr>
      <w:r>
        <w:t>Feeder 3 (Recycled) Throughput Actual / Setpoint   Recycled material</w:t>
      </w:r>
    </w:p>
    <w:p>
      <w:pPr>
        <w:pStyle w:val="ListBullet"/>
      </w:pPr>
      <w:r>
        <w:t>Feeder 4 (600) Throughput Actual / Setpoint        Material type 600</w:t>
      </w:r>
    </w:p>
    <w:p>
      <w:pPr>
        <w:pStyle w:val="ListBullet"/>
      </w:pPr>
      <w:r>
        <w:t>Feeder 5 (Off-spec) Throughput Actual / Setpoint   Recycled scrap back in</w:t>
      </w:r>
    </w:p>
    <w:p>
      <w:pPr>
        <w:pStyle w:val="ListBullet"/>
      </w:pPr>
      <w:r>
        <w:t>Feeder 6 (Pentane) Throughput Setpoint           Pentane dosing target</w:t>
      </w:r>
    </w:p>
    <w:p>
      <w:pPr>
        <w:pStyle w:val="ListBullet"/>
      </w:pPr>
      <w:r>
        <w:t>Feeder 7 (Nitrogen) Throughput Setpoint            Nitrogen dosing target</w:t>
      </w:r>
    </w:p>
    <w:p>
      <w:pPr>
        <w:pStyle w:val="ListBullet"/>
      </w:pPr>
      <w:r>
        <w:t>Feeder 1–5 Speed Actual                    Feeder screw speed (%)</w:t>
      </w:r>
    </w:p>
    <w:p>
      <w:pPr>
        <w:pStyle w:val="ListBullet"/>
      </w:pPr>
      <w:r>
        <w:t>Feeder 1–7 Error Code                      Fault bits per feeder</w:t>
      </w:r>
    </w:p>
    <w:p>
      <w:pPr>
        <w:pStyle w:val="ListBullet"/>
      </w:pPr>
      <w:r>
        <w:t>Feeder 1–5 Operating Mode                  Feeder state code</w:t>
      </w:r>
    </w:p>
    <w:p>
      <w:pPr>
        <w:pStyle w:val="ListBullet"/>
      </w:pPr>
      <w:r>
        <w:t>Related to: recipe mix, low production, material behavior, pentane balance</w:t>
      </w:r>
    </w:p>
    <w:p>
      <w:pPr>
        <w:pStyle w:val="ListBullet"/>
      </w:pPr>
      <w:r>
        <w:t>Watch: actual far below setpoint = dosing problem; error code ≠ 0 = fault</w:t>
      </w:r>
    </w:p>
    <w:p>
      <w:pPr>
        <w:pStyle w:val="ListBullet"/>
      </w:pPr>
      <w:r>
        <w:t>Note: Feeder 6/7 have setpoint only in export (no actual throughput tag).</w:t>
      </w:r>
    </w:p>
    <w:p>
      <w:pPr>
        <w:pStyle w:val="Heading2"/>
      </w:pPr>
      <w:r>
        <w:t>PENTANE / NITROGEN (3)</w:t>
      </w:r>
    </w:p>
    <w:p>
      <w:r>
        <w:t>Pentane = blowing agent for foam. Nitrogen = process gas for cell structure.</w:t>
      </w:r>
    </w:p>
    <w:p>
      <w:pPr>
        <w:pStyle w:val="ListBullet"/>
      </w:pPr>
      <w:r>
        <w:t>Pentane Quantity Actual                    Pentane flow (kg/h)</w:t>
      </w:r>
    </w:p>
    <w:p>
      <w:pPr>
        <w:pStyle w:val="ListBullet"/>
      </w:pPr>
      <w:r>
        <w:t>Nitrogen Quantity Actual                   Nitrogen flow (kg/h)</w:t>
      </w:r>
    </w:p>
    <w:p>
      <w:pPr>
        <w:pStyle w:val="ListBullet"/>
      </w:pPr>
      <w:r>
        <w:t>Pentane Pump Frequency Actual              Pump speed (Hz)</w:t>
      </w:r>
    </w:p>
    <w:p>
      <w:pPr>
        <w:pStyle w:val="ListBullet"/>
      </w:pPr>
      <w:r>
        <w:t>Related to: foaming behavior, too much/little pentane, cell structure</w:t>
      </w:r>
    </w:p>
    <w:p>
      <w:pPr>
        <w:pStyle w:val="ListBullet"/>
      </w:pPr>
      <w:r>
        <w:t>Watch: pentane per kg throughput vs normal for material type</w:t>
      </w:r>
    </w:p>
    <w:p>
      <w:pPr>
        <w:pStyle w:val="Heading2"/>
      </w:pPr>
      <w:r>
        <w:t>ANTISTATIC (2)</w:t>
      </w:r>
    </w:p>
    <w:p>
      <w:r>
        <w:t>Additive sprayed for bead surface and processing.</w:t>
      </w:r>
    </w:p>
    <w:p>
      <w:pPr>
        <w:pStyle w:val="ListBullet"/>
      </w:pPr>
      <w:r>
        <w:t>Antistatic Quantity Actual / Setpoint      Flow (l/h)</w:t>
      </w:r>
    </w:p>
    <w:p>
      <w:pPr>
        <w:pStyle w:val="ListBullet"/>
      </w:pPr>
      <w:r>
        <w:t>Related to: foaming, surface quality</w:t>
      </w:r>
    </w:p>
    <w:p>
      <w:pPr>
        <w:pStyle w:val="Heading2"/>
      </w:pPr>
      <w:r>
        <w:t>OFF-SPEC / SCRAP (5)</w:t>
      </w:r>
    </w:p>
    <w:p>
      <w:r>
        <w:t>Counters for reject material — NOT the same as Feeder 5 which doses scrap in.</w:t>
      </w:r>
    </w:p>
    <w:p>
      <w:pPr>
        <w:pStyle w:val="ListBullet"/>
      </w:pPr>
      <w:r>
        <w:t>Off-spec Quantity Scrap Line               Scrap to waste line (kg)</w:t>
      </w:r>
    </w:p>
    <w:p>
      <w:pPr>
        <w:pStyle w:val="ListBullet"/>
      </w:pPr>
      <w:r>
        <w:t>Off-spec Quantity Octabin                  Scrap to octabin (kg)</w:t>
      </w:r>
    </w:p>
    <w:p>
      <w:pPr>
        <w:pStyle w:val="ListBullet"/>
      </w:pPr>
      <w:r>
        <w:t>Off-spec Quantity Silo                     Scrap to silo (kg)</w:t>
      </w:r>
    </w:p>
    <w:p>
      <w:pPr>
        <w:pStyle w:val="ListBullet"/>
      </w:pPr>
      <w:r>
        <w:t>Off-spec Quantity Sieve Coarse             Oversize beads rejected (kg)</w:t>
      </w:r>
    </w:p>
    <w:p>
      <w:pPr>
        <w:pStyle w:val="ListBullet"/>
      </w:pPr>
      <w:r>
        <w:t>Off-spec Quantity Sieve Fine               Undersize beads rejected (kg)</w:t>
      </w:r>
    </w:p>
    <w:p>
      <w:pPr>
        <w:pStyle w:val="ListBullet"/>
      </w:pPr>
      <w:r>
        <w:t>Related to: quality problems, granulator, sieve analysis</w:t>
      </w:r>
    </w:p>
    <w:p>
      <w:pPr>
        <w:pStyle w:val="ListBullet"/>
      </w:pPr>
      <w:r>
        <w:t>Watch: counters climbing fast = quality getting worse</w:t>
      </w:r>
    </w:p>
    <w:p>
      <w:pPr>
        <w:pStyle w:val="Heading2"/>
      </w:pPr>
      <w:r>
        <w:t>STATUS (1)</w:t>
      </w:r>
    </w:p>
    <w:p>
      <w:pPr>
        <w:pStyle w:val="ListBullet"/>
      </w:pPr>
      <w:r>
        <w:t>Material Production Status (1 = Producing)   1 = line in production, 0 = not</w:t>
      </w:r>
    </w:p>
    <w:p>
      <w:pPr>
        <w:pStyle w:val="ListBullet"/>
      </w:pPr>
      <w:r>
        <w:t>Related to: knowing if line should have throughput or is stopped</w:t>
      </w:r>
    </w:p>
    <w:p>
      <w:r>
        <w:t>HOW SIGNALS WORK TOGETHER (RELATIONSHIPS)</w:t>
      </w:r>
    </w:p>
    <w:p>
      <w:pPr>
        <w:pStyle w:val="ListBullet"/>
      </w:pPr>
      <w:r>
        <w:t>Temperature zones (1–9)  →  Is machine hot enough and stable?</w:t>
      </w:r>
    </w:p>
    <w:p>
      <w:pPr>
        <w:pStyle w:val="ListBullet"/>
      </w:pPr>
      <w:r>
        <w:t>Melt pressure 1–4        →  Is melt flowing freely?</w:t>
      </w:r>
    </w:p>
    <w:p>
      <w:pPr>
        <w:pStyle w:val="ListBullet"/>
      </w:pPr>
      <w:r>
        <w:t>Screen in vs out pressure →  Is screen clogged?</w:t>
      </w:r>
    </w:p>
    <w:p>
      <w:pPr>
        <w:pStyle w:val="ListBullet"/>
      </w:pPr>
      <w:r>
        <w:t>Die plate temps          →  Are holes open and even? (open holes quality)</w:t>
      </w:r>
    </w:p>
    <w:p>
      <w:pPr>
        <w:pStyle w:val="ListBullet"/>
      </w:pPr>
      <w:r>
        <w:t>Total throughput         →  How much product per hour?</w:t>
      </w:r>
    </w:p>
    <w:p>
      <w:pPr>
        <w:pStyle w:val="ListBullet"/>
      </w:pPr>
      <w:r>
        <w:t>Feeder actual vs setpoint →  Is recipe mix correct?</w:t>
      </w:r>
    </w:p>
    <w:p>
      <w:pPr>
        <w:pStyle w:val="ListBullet"/>
      </w:pPr>
      <w:r>
        <w:t>Pentane + nitrogen       →  Is foaming agent correct?</w:t>
      </w:r>
    </w:p>
    <w:p>
      <w:pPr>
        <w:pStyle w:val="ListBullet"/>
      </w:pPr>
      <w:r>
        <w:t>Process water flow/temp  →  Is cooling OK for bead shape?</w:t>
      </w:r>
    </w:p>
    <w:p>
      <w:pPr>
        <w:pStyle w:val="ListBullet"/>
      </w:pPr>
      <w:r>
        <w:t>Granulator torque/force  →  Is knife cutting well?</w:t>
      </w:r>
    </w:p>
    <w:p>
      <w:pPr>
        <w:pStyle w:val="ListBullet"/>
      </w:pPr>
      <w:r>
        <w:t>Off-spec coarse/fine     →  Is bead size distribution bad?</w:t>
      </w:r>
    </w:p>
    <w:p>
      <w:pPr>
        <w:pStyle w:val="ListBullet"/>
      </w:pPr>
      <w:r>
        <w:t>Material production = 1  →  Should we expect full production values?</w:t>
      </w:r>
    </w:p>
    <w:p>
      <w:r>
        <w:rPr>
          <w:b/>
        </w:rPr>
        <w:t>Example — screen blockage building:</w:t>
      </w:r>
    </w:p>
    <w:p>
      <w:pPr>
        <w:pStyle w:val="ListBullet"/>
      </w:pPr>
      <w:r>
        <w:t>Screen inlet pressure ↑  +  outlet pressure ↓  +  melt pressure ↑</w:t>
      </w:r>
    </w:p>
    <w:p>
      <w:r>
        <w:rPr>
          <w:b/>
        </w:rPr>
        <w:t>Example — dull knife:</w:t>
      </w:r>
    </w:p>
    <w:p>
      <w:pPr>
        <w:pStyle w:val="ListBullet"/>
      </w:pPr>
      <w:r>
        <w:t>Granulator torque ↑  +  off-spec coarse ↑  +  contact force drifting</w:t>
      </w:r>
    </w:p>
    <w:p>
      <w:r>
        <w:rPr>
          <w:b/>
        </w:rPr>
        <w:t>Example — pentane problem:</w:t>
      </w:r>
    </w:p>
    <w:p>
      <w:pPr>
        <w:pStyle w:val="ListBullet"/>
      </w:pPr>
      <w:r>
        <w:t>Pentane actual ↓ vs setpoint  +  poor pressure stability  +  weak foaming</w:t>
      </w:r>
    </w:p>
    <w:p>
      <w:pPr>
        <w:pStyle w:val="Heading1"/>
      </w:pPr>
      <w:r>
        <w:t>ML MODELS — HOW SIGNALS ARE USED</w:t>
      </w:r>
    </w:p>
    <w:p>
      <w:r>
        <w:t>Signals are grouped (heating_zones, feeders, melt_pressure, etc.) and converted</w:t>
      </w:r>
    </w:p>
    <w:p>
      <w:r>
        <w:t>to features (mean, std, trend over time windows). Each model uses specific groups.</w:t>
      </w:r>
    </w:p>
    <w:p>
      <w:pPr>
        <w:pStyle w:val="Heading2"/>
      </w:pPr>
      <w:r>
        <w:t>SIGNAL GROUP → WHICH MODELS USE IT</w:t>
      </w:r>
    </w:p>
    <w:p>
      <w:pPr>
        <w:pStyle w:val="ListBullet"/>
      </w:pPr>
      <w:r>
        <w:t>heating_zones      → Process State, Anomaly</w:t>
      </w:r>
    </w:p>
    <w:p>
      <w:pPr>
        <w:pStyle w:val="ListBullet"/>
      </w:pPr>
      <w:r>
        <w:t>feeders            → Process State, Low Production, Anomaly</w:t>
      </w:r>
    </w:p>
    <w:p>
      <w:pPr>
        <w:pStyle w:val="ListBullet"/>
      </w:pPr>
      <w:r>
        <w:t>extruder_meltpump  → Process State, Low Production, Anomaly</w:t>
      </w:r>
    </w:p>
    <w:p>
      <w:pPr>
        <w:pStyle w:val="ListBullet"/>
      </w:pPr>
      <w:r>
        <w:t>melt_pressure      → Process State, Nozzle/Screen, Predictive Quality</w:t>
      </w:r>
    </w:p>
    <w:p>
      <w:pPr>
        <w:pStyle w:val="ListBullet"/>
      </w:pPr>
      <w:r>
        <w:t>screen_changer     → Nozzle/Screen, Anomaly</w:t>
      </w:r>
    </w:p>
    <w:p>
      <w:pPr>
        <w:pStyle w:val="ListBullet"/>
      </w:pPr>
      <w:r>
        <w:t>process_water      → Anomaly</w:t>
      </w:r>
    </w:p>
    <w:p>
      <w:pPr>
        <w:pStyle w:val="ListBullet"/>
      </w:pPr>
      <w:r>
        <w:t>granulator         → Granulator/Knife, Anomaly</w:t>
      </w:r>
    </w:p>
    <w:p>
      <w:pPr>
        <w:pStyle w:val="ListBullet"/>
      </w:pPr>
      <w:r>
        <w:t>pentane_nitrogen   → Material Behavior Risk, Anomaly</w:t>
      </w:r>
    </w:p>
    <w:p>
      <w:pPr>
        <w:pStyle w:val="ListBullet"/>
      </w:pPr>
      <w:r>
        <w:t>offspec            → Predictive Quality, Anomaly</w:t>
      </w:r>
    </w:p>
    <w:p>
      <w:pPr>
        <w:pStyle w:val="ListBullet"/>
      </w:pPr>
      <w:r>
        <w:t>status             → Process State, Low Production</w:t>
      </w:r>
    </w:p>
    <w:p>
      <w:r>
        <w:t>Build order: Model 1 first — all other models need to know production phase.</w:t>
      </w:r>
    </w:p>
    <w:p>
      <w:pPr>
        <w:pStyle w:val="Heading2"/>
      </w:pPr>
      <w:r>
        <w:t>MODEL 1 — PROCESS STATE (build first)</w:t>
      </w:r>
    </w:p>
    <w:p>
      <w:r>
        <w:t>Goal: Recognize which production phase the line is in.</w:t>
      </w:r>
    </w:p>
    <w:p>
      <w:pPr>
        <w:pStyle w:val="ListBullet"/>
      </w:pPr>
      <w:r>
        <w:t>Phases:</w:t>
      </w:r>
    </w:p>
    <w:p>
      <w:r>
        <w:t>Heating up, Startup, Stable production, Low production,</w:t>
      </w:r>
    </w:p>
    <w:p>
      <w:r>
        <w:t>Cleaning run, Empty run, Cooling down, Shutdown, Fault</w:t>
      </w:r>
    </w:p>
    <w:p>
      <w:pPr>
        <w:pStyle w:val="ListBullet"/>
      </w:pPr>
      <w:r>
        <w:t>Main signals used:</w:t>
      </w:r>
    </w:p>
    <w:p>
      <w:r>
        <w:t>Total throughput, extruder speed/torque, melt pressure/temp,</w:t>
      </w:r>
    </w:p>
    <w:p>
      <w:r>
        <w:t>heating zones, melt pump, feeder operating modes, material production status</w:t>
      </w:r>
    </w:p>
    <w:p>
      <w:pPr>
        <w:pStyle w:val="ListBullet"/>
      </w:pPr>
      <w:r>
        <w:t>How it works:</w:t>
      </w:r>
    </w:p>
    <w:p>
      <w:r>
        <w:t>Feature engine computes trends and averages over time window.</w:t>
      </w:r>
    </w:p>
    <w:p>
      <w:r>
        <w:t>Rule engine (rules_config.yaml) matches patterns to a phase.</w:t>
      </w:r>
    </w:p>
    <w:p>
      <w:r>
        <w:t>Stable production: CONFIRMED on real Line E10 data.</w:t>
      </w:r>
    </w:p>
    <w:p>
      <w:r>
        <w:t>Other phases: ESTIMATED — need more historical phase data to calibrate.</w:t>
      </w:r>
    </w:p>
    <w:p>
      <w:pPr>
        <w:pStyle w:val="ListBullet"/>
      </w:pPr>
      <w:r>
        <w:t>Example patterns:</w:t>
      </w:r>
    </w:p>
    <w:p>
      <w:r>
        <w:t>Heating up     → temps rising, throughput zero, extruder slow</w:t>
      </w:r>
    </w:p>
    <w:p>
      <w:r>
        <w:t>Stable run     → throughput ~setpoint, status=1, pressures stable</w:t>
      </w:r>
    </w:p>
    <w:p>
      <w:r>
        <w:t>Empty run      → extruder running, throughput zero, low pressure</w:t>
      </w:r>
    </w:p>
    <w:p>
      <w:r>
        <w:t>Fault          → feeder errors, extreme pressure variance</w:t>
      </w:r>
    </w:p>
    <w:p>
      <w:pPr>
        <w:pStyle w:val="ListBullet"/>
      </w:pPr>
      <w:r>
        <w:t>Why first: A pressure drop in empty run is normal; in stable run it is a problem.</w:t>
      </w:r>
    </w:p>
    <w:p>
      <w:pPr>
        <w:pStyle w:val="Heading2"/>
      </w:pPr>
      <w:r>
        <w:t>MODEL 2 — LOW PRODUCTION</w:t>
      </w:r>
    </w:p>
    <w:p>
      <w:r>
        <w:t>Goal: Detect when line runs below target throughput (not startup/shutdown).</w:t>
      </w:r>
    </w:p>
    <w:p>
      <w:pPr>
        <w:pStyle w:val="ListBullet"/>
      </w:pPr>
      <w:r>
        <w:t>Main signals:</w:t>
      </w:r>
    </w:p>
    <w:p>
      <w:r>
        <w:t>Total throughput actual vs setpoint, feeder actual/setpoint,</w:t>
      </w:r>
    </w:p>
    <w:p>
      <w:r>
        <w:t>extruder speed/torque, melt pressure, operating modes</w:t>
      </w:r>
    </w:p>
    <w:p>
      <w:pPr>
        <w:pStyle w:val="ListBullet"/>
      </w:pPr>
      <w:r>
        <w:t>Output:</w:t>
      </w:r>
    </w:p>
    <w:p>
      <w:r>
        <w:t>Low production yes/no, duration, intensity, possible cause</w:t>
      </w:r>
    </w:p>
    <w:p>
      <w:r>
        <w:t>(startup, shutdown, material problem, feeder fault, planned state)</w:t>
      </w:r>
    </w:p>
    <w:p>
      <w:pPr>
        <w:pStyle w:val="ListBullet"/>
      </w:pPr>
      <w:r>
        <w:t>Why: Low production must not be trained as bad stable production.</w:t>
      </w:r>
    </w:p>
    <w:p>
      <w:pPr>
        <w:pStyle w:val="Heading2"/>
      </w:pPr>
      <w:r>
        <w:t>MODEL 3 — MATERIAL BEHAVIOR RISK</w:t>
      </w:r>
    </w:p>
    <w:p>
      <w:r>
        <w:t>Goal: Predict developing material problems before they worsen.</w:t>
      </w:r>
    </w:p>
    <w:p>
      <w:pPr>
        <w:pStyle w:val="ListBullet"/>
      </w:pPr>
      <w:r>
        <w:t>Operator labels (training):</w:t>
      </w:r>
    </w:p>
    <w:p>
      <w:r>
        <w:t>Lump formation, twin beads, outside sieve tolerance,</w:t>
      </w:r>
    </w:p>
    <w:p>
      <w:r>
        <w:t>too little/much pentane, poor foaming behavior</w:t>
      </w:r>
    </w:p>
    <w:p>
      <w:pPr>
        <w:pStyle w:val="ListBullet"/>
      </w:pPr>
      <w:r>
        <w:t>Main signals:</w:t>
      </w:r>
    </w:p>
    <w:p>
      <w:r>
        <w:t>Temperature profile, pressure profile, throughput, feeder proportions,</w:t>
      </w:r>
    </w:p>
    <w:p>
      <w:r>
        <w:t>pentane/nitrogen, process water, granulator, material type, production phase</w:t>
      </w:r>
    </w:p>
    <w:p>
      <w:pPr>
        <w:pStyle w:val="ListBullet"/>
      </w:pPr>
      <w:r>
        <w:t>Output:</w:t>
      </w:r>
    </w:p>
    <w:p>
      <w:r>
        <w:t>Risk % per material problem type, affected area</w:t>
      </w:r>
    </w:p>
    <w:p>
      <w:pPr>
        <w:pStyle w:val="ListBullet"/>
      </w:pPr>
      <w:r>
        <w:t>Signal patterns watched:</w:t>
      </w:r>
    </w:p>
    <w:p>
      <w:r>
        <w:t>Twin beads        → water flow/temp off, granulator deviation</w:t>
      </w:r>
    </w:p>
    <w:p>
      <w:r>
        <w:t>Pentane issues    → pentane actual vs expected ratio wrong</w:t>
      </w:r>
    </w:p>
    <w:p>
      <w:r>
        <w:t>Lump formation    → water flow deviation, granulator torque up</w:t>
      </w:r>
    </w:p>
    <w:p>
      <w:pPr>
        <w:pStyle w:val="Heading2"/>
      </w:pPr>
      <w:r>
        <w:t>MODEL 4 — PREDICTIVE QUALITY (needs enough operator labels)</w:t>
      </w:r>
    </w:p>
    <w:p>
      <w:r>
        <w:t>Goal: Predict later bad quality before lab results confirm it.</w:t>
      </w:r>
    </w:p>
    <w:p>
      <w:pPr>
        <w:pStyle w:val="ListBullet"/>
      </w:pPr>
      <w:r>
        <w:t>Operator labels (targets):</w:t>
      </w:r>
    </w:p>
    <w:p>
      <w:r>
        <w:t>Open holes %, sieve distribution %, foaming OK/NOK, material blocking,</w:t>
      </w:r>
    </w:p>
    <w:p>
      <w:r>
        <w:t>cell structure, wrong recipe, twin beads</w:t>
      </w:r>
    </w:p>
    <w:p>
      <w:pPr>
        <w:pStyle w:val="ListBullet"/>
      </w:pPr>
      <w:r>
        <w:t>Main signals:</w:t>
      </w:r>
    </w:p>
    <w:p>
      <w:r>
        <w:t>Full stable-phase data: melt pressure, off-spec counters, granulator,</w:t>
      </w:r>
    </w:p>
    <w:p>
      <w:r>
        <w:t>pentane, feeders, water, screen/nozzle temps</w:t>
      </w:r>
    </w:p>
    <w:p>
      <w:r>
        <w:t>Plus: maintenance events, material behavior entries</w:t>
      </w:r>
    </w:p>
    <w:p>
      <w:pPr>
        <w:pStyle w:val="ListBullet"/>
      </w:pPr>
      <w:r>
        <w:t>Output:</w:t>
      </w:r>
    </w:p>
    <w:p>
      <w:r>
        <w:t>Quality risk per run, foaming risk, sieve risk, open holes risk,</w:t>
      </w:r>
    </w:p>
    <w:p>
      <w:r>
        <w:t>material blocking risk</w:t>
      </w:r>
    </w:p>
    <w:p>
      <w:pPr>
        <w:pStyle w:val="ListBullet"/>
      </w:pPr>
      <w:r>
        <w:t>Signal patterns watched:</w:t>
      </w:r>
    </w:p>
    <w:p>
      <w:r>
        <w:t>Open holes risk   → die plate temp unstable, melt pressure rising</w:t>
      </w:r>
    </w:p>
    <w:p>
      <w:r>
        <w:t>Sieve risk        → off-spec coarse/fine rising, granulator torque trend</w:t>
      </w:r>
    </w:p>
    <w:p>
      <w:r>
        <w:t>Foaming risk      → pentane deviation, pressure instability</w:t>
      </w:r>
    </w:p>
    <w:p>
      <w:pPr>
        <w:pStyle w:val="Heading2"/>
      </w:pPr>
      <w:r>
        <w:t>MODEL 5 — GRANULATOR / KNIFE</w:t>
      </w:r>
    </w:p>
    <w:p>
      <w:r>
        <w:t>Goal: Predict knife maintenance need and grain distribution problems.</w:t>
      </w:r>
    </w:p>
    <w:p>
      <w:pPr>
        <w:pStyle w:val="ListBullet"/>
      </w:pPr>
      <w:r>
        <w:t>Operator labels:</w:t>
      </w:r>
    </w:p>
    <w:p>
      <w:r>
        <w:t>Knife change, knife sharpening, poor sieve analysis, off-spec coarse/fine</w:t>
      </w:r>
    </w:p>
    <w:p>
      <w:pPr>
        <w:pStyle w:val="ListBullet"/>
      </w:pPr>
      <w:r>
        <w:t>Main signals:</w:t>
      </w:r>
    </w:p>
    <w:p>
      <w:r>
        <w:t>Granulator speed/torque, knife position, contact force actual/setpoint,</w:t>
      </w:r>
    </w:p>
    <w:p>
      <w:r>
        <w:t>process water, off-spec coarse/fine</w:t>
      </w:r>
    </w:p>
    <w:p>
      <w:pPr>
        <w:pStyle w:val="ListBullet"/>
      </w:pPr>
      <w:r>
        <w:t>Output:</w:t>
      </w:r>
    </w:p>
    <w:p>
      <w:r>
        <w:t>Knife condition normal/abnormal, grain distribution risk,</w:t>
      </w:r>
    </w:p>
    <w:p>
      <w:r>
        <w:t>maintenance recommendation</w:t>
      </w:r>
    </w:p>
    <w:p>
      <w:pPr>
        <w:pStyle w:val="ListBullet"/>
      </w:pPr>
      <w:r>
        <w:t>Signal patterns watched:</w:t>
      </w:r>
    </w:p>
    <w:p>
      <w:r>
        <w:t>Knife dull        → torque trend up, contact force drifting</w:t>
      </w:r>
    </w:p>
    <w:p>
      <w:r>
        <w:t>Cutting problem   → off-spec coarse up, speed deviation</w:t>
      </w:r>
    </w:p>
    <w:p>
      <w:pPr>
        <w:pStyle w:val="Heading2"/>
      </w:pPr>
      <w:r>
        <w:t>MODEL 6 — NOZZLE / SCREEN / PRESSURE</w:t>
      </w:r>
    </w:p>
    <w:p>
      <w:r>
        <w:t>Goal: Detect nozzle blockage, screen clog, pressure problems.</w:t>
      </w:r>
    </w:p>
    <w:p>
      <w:pPr>
        <w:pStyle w:val="ListBullet"/>
      </w:pPr>
      <w:r>
        <w:t>Operator labels:</w:t>
      </w:r>
    </w:p>
    <w:p>
      <w:r>
        <w:t>Screen change, nozzle change/flushing/grinding, nozzle blockage,</w:t>
      </w:r>
    </w:p>
    <w:p>
      <w:r>
        <w:t>chiseling free, open holes, material block</w:t>
      </w:r>
    </w:p>
    <w:p>
      <w:pPr>
        <w:pStyle w:val="ListBullet"/>
      </w:pPr>
      <w:r>
        <w:t>Main signals:</w:t>
      </w:r>
    </w:p>
    <w:p>
      <w:r>
        <w:t>Melt pressure 1–4, screen changer inlet/outlet pressure,</w:t>
      </w:r>
    </w:p>
    <w:p>
      <w:r>
        <w:t>startup valve pressure, die plate temps, melt temp,</w:t>
      </w:r>
    </w:p>
    <w:p>
      <w:r>
        <w:t>extruder torque, melt pump torque</w:t>
      </w:r>
    </w:p>
    <w:p>
      <w:pPr>
        <w:pStyle w:val="ListBullet"/>
      </w:pPr>
      <w:r>
        <w:t>Output:</w:t>
      </w:r>
    </w:p>
    <w:p>
      <w:r>
        <w:t>Pressure problem yes/no, possible cause (screen / nozzle / blockage)</w:t>
      </w:r>
    </w:p>
    <w:p>
      <w:pPr>
        <w:pStyle w:val="ListBullet"/>
      </w:pPr>
      <w:r>
        <w:t>Signal patterns watched:</w:t>
      </w:r>
    </w:p>
    <w:p>
      <w:r>
        <w:t>Screen blocked    → inlet/outlet pressure difference rising</w:t>
      </w:r>
    </w:p>
    <w:p>
      <w:r>
        <w:t>Nozzle problem    → startup valve pressure up, die plate temp uneven</w:t>
      </w:r>
    </w:p>
    <w:p>
      <w:pPr>
        <w:pStyle w:val="Heading2"/>
      </w:pPr>
      <w:r>
        <w:t>HOW THE SYSTEM DETECTS QUALITY PROBLEMS EARLY</w:t>
      </w:r>
    </w:p>
    <w:p>
      <w:r>
        <w:rPr>
          <w:b/>
        </w:rPr>
        <w:t>Uses signal TRENDS over time windows (not single readings):</w:t>
      </w:r>
    </w:p>
    <w:p>
      <w:pPr>
        <w:pStyle w:val="ListBullet"/>
      </w:pPr>
      <w:r>
        <w:t>1 min, 5 min, 15 min, 30 min, full production run</w:t>
      </w:r>
    </w:p>
    <w:p>
      <w:pPr>
        <w:pStyle w:val="ListBullet"/>
      </w:pPr>
      <w:r>
        <w:t>Before lab results:</w:t>
      </w:r>
    </w:p>
    <w:p>
      <w:r>
        <w:t>Watch pentane ratio, water flow, granulator torque, pressure trends,</w:t>
      </w:r>
    </w:p>
    <w:p>
      <w:r>
        <w:t>off-spec counter rate, feeder deviations</w:t>
      </w:r>
    </w:p>
    <w:p>
      <w:pPr>
        <w:pStyle w:val="ListBullet"/>
      </w:pPr>
      <w:r>
        <w:t>Operator material behavior entries confirm patterns and train models.</w:t>
      </w:r>
    </w:p>
    <w:p>
      <w:pPr>
        <w:pStyle w:val="ListBullet"/>
      </w:pPr>
      <w:r>
        <w:t>Daily quality + material blocking = ground truth for predictive quality.</w:t>
      </w:r>
    </w:p>
    <w:p>
      <w:pPr>
        <w:pStyle w:val="Heading2"/>
      </w:pPr>
      <w:r>
        <w:t>HOW THE SYSTEM LINKS PRODUCTION + MATERIAL + MAINTENANCE + QUALITY</w:t>
      </w:r>
    </w:p>
    <w:p>
      <w:pPr>
        <w:pStyle w:val="ListBullet"/>
      </w:pPr>
      <w:r>
        <w:t>Production run (material type, shift)     = context container</w:t>
      </w:r>
    </w:p>
    <w:p>
      <w:pPr>
        <w:pStyle w:val="ListBullet"/>
      </w:pPr>
      <w:r>
        <w:t>Machine signals                           = physical process state</w:t>
      </w:r>
    </w:p>
    <w:p>
      <w:pPr>
        <w:pStyle w:val="ListBullet"/>
      </w:pPr>
      <w:r>
        <w:t>Operator events (knife/nozzle/screen)     = maintenance actions</w:t>
      </w:r>
    </w:p>
    <w:p>
      <w:pPr>
        <w:pStyle w:val="ListBullet"/>
      </w:pPr>
      <w:r>
        <w:t>Material behavior                         = early symptoms on floor</w:t>
      </w:r>
    </w:p>
    <w:p>
      <w:pPr>
        <w:pStyle w:val="ListBullet"/>
      </w:pPr>
      <w:r>
        <w:t>Daily quality                             = measured outcome</w:t>
      </w:r>
    </w:p>
    <w:p>
      <w:pPr>
        <w:pStyle w:val="ListBullet"/>
      </w:pPr>
      <w:r>
        <w:t>Material blocking                         = confirmed bad batch later</w:t>
      </w:r>
    </w:p>
    <w:p>
      <w:pPr>
        <w:pStyle w:val="ListBullet"/>
      </w:pPr>
      <w:r>
        <w:t>Off-spec counters                         = scrap accumulating live</w:t>
      </w:r>
    </w:p>
    <w:p>
      <w:pPr>
        <w:pStyle w:val="ListBullet"/>
      </w:pPr>
      <w:r>
        <w:t>ML connects: "During 753 run, granulator torque rose + twin beads logged</w:t>
      </w:r>
    </w:p>
    <w:p>
      <w:pPr>
        <w:pStyle w:val="ListBullet"/>
      </w:pPr>
      <w:r>
        <w:t>+ sieve coarse increased" → future similar pattern triggers warning.</w:t>
      </w:r>
    </w:p>
    <w:p>
      <w:pPr>
        <w:pStyle w:val="Heading2"/>
      </w:pPr>
      <w:r>
        <w:t>WARNINGS BEFORE SCRAP (ML OUTPUT TYPES)</w:t>
      </w:r>
    </w:p>
    <w:p>
      <w:r>
        <w:rPr>
          <w:b/>
        </w:rPr>
        <w:t>Stored as ml_predictions:</w:t>
      </w:r>
    </w:p>
    <w:p>
      <w:pPr>
        <w:pStyle w:val="ListBullet"/>
      </w:pPr>
      <w:r>
        <w:t>process_state           Current phase + confidence</w:t>
      </w:r>
    </w:p>
    <w:p>
      <w:pPr>
        <w:pStyle w:val="ListBullet"/>
      </w:pPr>
      <w:r>
        <w:t>low_production          Yes/no, duration, cause</w:t>
      </w:r>
    </w:p>
    <w:p>
      <w:pPr>
        <w:pStyle w:val="ListBullet"/>
      </w:pPr>
      <w:r>
        <w:t>quality_risk            Overall quality risk per run</w:t>
      </w:r>
    </w:p>
    <w:p>
      <w:pPr>
        <w:pStyle w:val="ListBullet"/>
      </w:pPr>
      <w:r>
        <w:t>material_behavior_risk  Risk per problem (lump, pentane, twin beads…)</w:t>
      </w:r>
    </w:p>
    <w:p>
      <w:pPr>
        <w:pStyle w:val="ListBullet"/>
      </w:pPr>
      <w:r>
        <w:t>granulator_risk         Knife condition, grain distribution risk</w:t>
      </w:r>
    </w:p>
    <w:p>
      <w:pPr>
        <w:pStyle w:val="ListBullet"/>
      </w:pPr>
      <w:r>
        <w:t>pressure_problem_risk   Screen / nozzle / blockage risk</w:t>
      </w:r>
    </w:p>
    <w:p>
      <w:pPr>
        <w:pStyle w:val="ListBullet"/>
      </w:pPr>
      <w:r>
        <w:t>maintenance_risk        Knife or nozzle maintenance hint</w:t>
      </w:r>
    </w:p>
    <w:p>
      <w:r>
        <w:t>Warnings only apply during STABLE PRODUCTION — not startup/cleaning/empty run.</w:t>
      </w:r>
    </w:p>
    <w:p>
      <w:pPr>
        <w:pStyle w:val="Heading1"/>
      </w:pPr>
      <w:r>
        <w:t>GLOSSARY — TERMS YOU WILL HEAR</w:t>
      </w:r>
    </w:p>
    <w:p>
      <w:pPr>
        <w:pStyle w:val="ListBullet"/>
      </w:pPr>
      <w:r>
        <w:t>Doser / Feeder (Dosierer)</w:t>
      </w:r>
    </w:p>
    <w:p>
      <w:r>
        <w:t>Weighing/feeding unit that doses material into extruder (EPS, graphite,</w:t>
      </w:r>
    </w:p>
    <w:p>
      <w:r>
        <w:t>recycled, pentane, etc.). Feeder 1–7 on Line E10.</w:t>
      </w:r>
    </w:p>
    <w:p>
      <w:pPr>
        <w:pStyle w:val="ListBullet"/>
      </w:pPr>
      <w:r>
        <w:t>Dosing behavior</w:t>
      </w:r>
    </w:p>
    <w:p>
      <w:r>
        <w:t>How feeders run compared to target: actual vs setpoint, speeds, mix %,</w:t>
      </w:r>
    </w:p>
    <w:p>
      <w:r>
        <w:t>errors, operating modes. Wrong dosing → pressure and quality problems.</w:t>
      </w:r>
    </w:p>
    <w:p>
      <w:pPr>
        <w:pStyle w:val="ListBullet"/>
      </w:pPr>
      <w:r>
        <w:t>Throughput</w:t>
      </w:r>
    </w:p>
    <w:p>
      <w:r>
        <w:t>Total production rate through the line (kg/h). Main signal for how much</w:t>
      </w:r>
    </w:p>
    <w:p>
      <w:r>
        <w:t>product is being made. Compared to setpoint for low production detection.</w:t>
      </w:r>
    </w:p>
    <w:p>
      <w:pPr>
        <w:pStyle w:val="ListBullet"/>
      </w:pPr>
      <w:r>
        <w:t>Contact force (Anpresskraft)</w:t>
      </w:r>
    </w:p>
    <w:p>
      <w:r>
        <w:t>Hydraulic force pressing granulator knife against cutting surface (%).</w:t>
      </w:r>
    </w:p>
    <w:p>
      <w:r>
        <w:t>Too low or drifting = poor cut or worn knife.</w:t>
      </w:r>
    </w:p>
    <w:p>
      <w:pPr>
        <w:pStyle w:val="ListBullet"/>
      </w:pPr>
      <w:r>
        <w:t>Temperature profile</w:t>
      </w:r>
    </w:p>
    <w:p>
      <w:r>
        <w:t>Pattern of temperatures across all heating zones — not one sensor alone.</w:t>
      </w:r>
    </w:p>
    <w:p>
      <w:r>
        <w:t>Shows if heating is balanced and stable along the extruder.</w:t>
      </w:r>
    </w:p>
    <w:p>
      <w:pPr>
        <w:pStyle w:val="ListBullet"/>
      </w:pPr>
      <w:r>
        <w:t>Pressure profile</w:t>
      </w:r>
    </w:p>
    <w:p>
      <w:r>
        <w:t>Pattern of melt pressures at multiple points. Difference between points</w:t>
      </w:r>
    </w:p>
    <w:p>
      <w:r>
        <w:t>(e.g. screen inlet vs outlet) shows where resistance/blockage is.</w:t>
      </w:r>
    </w:p>
    <w:p>
      <w:pPr>
        <w:pStyle w:val="ListBullet"/>
      </w:pPr>
      <w:r>
        <w:t>Off-spec</w:t>
      </w:r>
    </w:p>
    <w:p>
      <w:r>
        <w:t>Material that fails quality specification (scrap/reject). Signals count</w:t>
      </w:r>
    </w:p>
    <w:p>
      <w:r>
        <w:t>accumulated scrap (kg). Feeder 5 doses recycled off-spec back into mix.</w:t>
      </w:r>
    </w:p>
    <w:p>
      <w:pPr>
        <w:pStyle w:val="ListBullet"/>
      </w:pPr>
      <w:r>
        <w:t>Screen changer (Siebwechsler)</w:t>
      </w:r>
    </w:p>
    <w:p>
      <w:r>
        <w:t>Filter unit in melt line. Screen clogs over time → pressure rises → needs</w:t>
      </w:r>
    </w:p>
    <w:p>
      <w:r>
        <w:t>screen change (operator event).</w:t>
      </w:r>
    </w:p>
    <w:p>
      <w:pPr>
        <w:pStyle w:val="ListBullet"/>
      </w:pPr>
      <w:r>
        <w:t>Die plate / Lochplatte</w:t>
      </w:r>
    </w:p>
    <w:p>
      <w:r>
        <w:t>Plate with holes where foam exits extruder. Temperature affects open holes.</w:t>
      </w:r>
    </w:p>
    <w:p>
      <w:pPr>
        <w:pStyle w:val="ListBullet"/>
      </w:pPr>
      <w:r>
        <w:t>Pentane</w:t>
      </w:r>
    </w:p>
    <w:p>
      <w:r>
        <w:t>Blowing agent that creates foam cells. Too little or too much → bad foaming.</w:t>
      </w:r>
    </w:p>
    <w:p>
      <w:pPr>
        <w:pStyle w:val="ListBullet"/>
      </w:pPr>
      <w:r>
        <w:t>Nitrogen</w:t>
      </w:r>
    </w:p>
    <w:p>
      <w:r>
        <w:t>Process gas affecting cell structure. Works with pentane for foam quality.</w:t>
      </w:r>
    </w:p>
    <w:p>
      <w:pPr>
        <w:pStyle w:val="ListBullet"/>
      </w:pPr>
      <w:r>
        <w:t>Twin beads</w:t>
      </w:r>
    </w:p>
    <w:p>
      <w:r>
        <w:t>Two beads stuck together — often water box / cooling / cutting issue.</w:t>
      </w:r>
    </w:p>
    <w:p>
      <w:pPr>
        <w:pStyle w:val="ListBullet"/>
      </w:pPr>
      <w:r>
        <w:t>Lump formation</w:t>
      </w:r>
    </w:p>
    <w:p>
      <w:r>
        <w:t>Clumps in product — often water flow, granulator, or cutting issue.</w:t>
      </w:r>
    </w:p>
    <w:p>
      <w:pPr>
        <w:pStyle w:val="ListBullet"/>
      </w:pPr>
      <w:r>
        <w:t>Sieve analysis</w:t>
      </w:r>
    </w:p>
    <w:p>
      <w:r>
        <w:t>Lab test: bead size distribution through sieves. Bad result = poor grain</w:t>
      </w:r>
    </w:p>
    <w:p>
      <w:r>
        <w:t>distribution. Linked to granulator and off-spec coarse/fine counters.</w:t>
      </w:r>
    </w:p>
    <w:p>
      <w:pPr>
        <w:pStyle w:val="ListBullet"/>
      </w:pPr>
      <w:r>
        <w:t>Open holes</w:t>
      </w:r>
    </w:p>
    <w:p>
      <w:r>
        <w:t>Percentage of open holes in die plate — daily quality measurement.</w:t>
      </w:r>
    </w:p>
    <w:p>
      <w:r>
        <w:t>Blocked holes → pressure and die temperature patterns change.</w:t>
      </w:r>
    </w:p>
    <w:p>
      <w:pPr>
        <w:pStyle w:val="ListBullet"/>
      </w:pPr>
      <w:r>
        <w:t>Setpoint vs Actual</w:t>
      </w:r>
    </w:p>
    <w:p>
      <w:r>
        <w:t>Setpoint = what system wants. Actual = what is measured. Large sustained</w:t>
      </w:r>
    </w:p>
    <w:p>
      <w:r>
        <w:t>gap = problem (dosing, temperature, flow).</w:t>
      </w:r>
    </w:p>
    <w:p>
      <w:pPr>
        <w:pStyle w:val="ListBullet"/>
      </w:pPr>
      <w:r>
        <w:t>Control output (negative values)</w:t>
      </w:r>
    </w:p>
    <w:p>
      <w:r>
        <w:t>PID heater command in %. Negative (e.g. -100%) means zone is at temperature</w:t>
      </w:r>
    </w:p>
    <w:p>
      <w:r>
        <w:t>and heater is not demanding power. This is NORMAL — not bad data.</w:t>
      </w:r>
    </w:p>
    <w:p>
      <w:pPr>
        <w:pStyle w:val="ListBullet"/>
      </w:pPr>
      <w:r>
        <w:t>Snapshot</w:t>
      </w:r>
    </w:p>
    <w:p>
      <w:r>
        <w:t>One moment in time: all 104 signals read together, same timestamp.</w:t>
      </w:r>
    </w:p>
    <w:p>
      <w:r>
        <w:t>OPERATOR INPUTS (NOT MACHINE SIGNALS — FOR CONTEXT)</w:t>
      </w:r>
    </w:p>
    <w:p>
      <w:r>
        <w:t>Operators type these in forms. They are NOT WinCC tags but explain what signals</w:t>
      </w:r>
    </w:p>
    <w:p>
      <w:r>
        <w:t>mean (e.g. "empty run" explains why throughput is zero).</w:t>
      </w:r>
    </w:p>
    <w:p>
      <w:pPr>
        <w:pStyle w:val="ListBullet"/>
      </w:pPr>
      <w:r>
        <w:t>Production start     Material type (750, 753…), trial, shift</w:t>
      </w:r>
    </w:p>
    <w:p>
      <w:pPr>
        <w:pStyle w:val="ListBullet"/>
      </w:pPr>
      <w:r>
        <w:t>Extruder events      Heating, startup, shutdown, screen/nozzle work</w:t>
      </w:r>
    </w:p>
    <w:p>
      <w:pPr>
        <w:pStyle w:val="ListBullet"/>
      </w:pPr>
      <w:r>
        <w:t>Granulator/knife     Knife change or sharpening</w:t>
      </w:r>
    </w:p>
    <w:p>
      <w:pPr>
        <w:pStyle w:val="ListBullet"/>
      </w:pPr>
      <w:r>
        <w:t>Cleaning             Water basin, centrifuge</w:t>
      </w:r>
    </w:p>
    <w:p>
      <w:pPr>
        <w:pStyle w:val="ListBullet"/>
      </w:pPr>
      <w:r>
        <w:t>Faults               Blockages, power failure</w:t>
      </w:r>
    </w:p>
    <w:p>
      <w:pPr>
        <w:pStyle w:val="ListBullet"/>
      </w:pPr>
      <w:r>
        <w:t>Material behavior    Lump, twin beads, pentane issues, poor foaming (early)</w:t>
      </w:r>
    </w:p>
    <w:p>
      <w:pPr>
        <w:pStyle w:val="ListBullet"/>
      </w:pPr>
      <w:r>
        <w:t>Material blocking    Batch held later for quality (confirmed bad)</w:t>
      </w:r>
    </w:p>
    <w:p>
      <w:pPr>
        <w:pStyle w:val="ListBullet"/>
      </w:pPr>
      <w:r>
        <w:t>Daily quality        Open holes %, sieve distribution %, foaming OK/NOK</w:t>
      </w:r>
    </w:p>
    <w:p>
      <w:pPr>
        <w:pStyle w:val="Heading1"/>
      </w:pPr>
      <w:r>
        <w:t>END OF GUIDE</w:t>
      </w:r>
    </w:p>
    <w:p>
      <w:r>
        <w:t>Reference: SignalExport.xlsx (104 tags), Extrusion Line E10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