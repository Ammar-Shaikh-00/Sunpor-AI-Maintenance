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3C3" w:rsidRDefault="009B4C5B">
      <w:pPr>
        <w:pStyle w:val="Title"/>
        <w:jc w:val="center"/>
      </w:pPr>
      <w:r>
        <w:t>SUNPOR Line E10 — Information Request for AI/ML Models (Model 1 &amp; Model 2)</w:t>
      </w:r>
    </w:p>
    <w:p w:rsidR="00EF63C3" w:rsidRDefault="009B4C5B">
      <w:r>
        <w:rPr>
          <w:b/>
        </w:rPr>
        <w:t>Dear SUNPOR Team,</w:t>
      </w:r>
    </w:p>
    <w:p w:rsidR="00EF63C3" w:rsidRDefault="00EF63C3"/>
    <w:p w:rsidR="00EF63C3" w:rsidRDefault="009B4C5B">
      <w:r>
        <w:t xml:space="preserve">We are implementing the AI/ML process monitoring for Extrusion Line E10. Model 1 (Process State) is already running live and can reliably detect stable </w:t>
      </w:r>
      <w:r>
        <w:t>production. To complete Model 1 and begin Model 2 (Low Production), we need your process expertise on how the line is operated on the floor.</w:t>
      </w:r>
    </w:p>
    <w:p w:rsidR="00EF63C3" w:rsidRDefault="009B4C5B">
      <w:r>
        <w:t>Your answers will help us align the system with real production practice and avoid false alarms.</w:t>
      </w:r>
    </w:p>
    <w:p w:rsidR="00EF63C3" w:rsidRDefault="00EF63C3"/>
    <w:p w:rsidR="00EF63C3" w:rsidRDefault="009B4C5B">
      <w:pPr>
        <w:pStyle w:val="Heading1"/>
      </w:pPr>
      <w:r>
        <w:t>Why we are asking</w:t>
      </w:r>
    </w:p>
    <w:p w:rsidR="00EF63C3" w:rsidRDefault="009B4C5B">
      <w:r>
        <w:t>The extrusion line behaves differently in each production phase. The same signal can be normal in one phase and a problem in another.</w:t>
      </w:r>
    </w:p>
    <w:p w:rsidR="00EF63C3" w:rsidRDefault="009B4C5B">
      <w:r>
        <w:t>Example: Low melt pressure is expected during an empty run, but it would be a concern during stable production.</w:t>
      </w:r>
    </w:p>
    <w:p w:rsidR="00EF63C3" w:rsidRDefault="009B4C5B">
      <w:r>
        <w:t xml:space="preserve">To teach </w:t>
      </w:r>
      <w:r>
        <w:t>the system this correctly, we need your definitions of each phase and a few real examples from Line E10.</w:t>
      </w:r>
    </w:p>
    <w:p w:rsidR="00EF63C3" w:rsidRDefault="00EF63C3"/>
    <w:p w:rsidR="00EF63C3" w:rsidRDefault="009B4C5B">
      <w:pPr>
        <w:pStyle w:val="Heading1"/>
      </w:pPr>
      <w:r>
        <w:t>Section 1 — Material Production Status (priority)</w:t>
      </w:r>
    </w:p>
    <w:p w:rsidR="00EF63C3" w:rsidRDefault="009B4C5B">
      <w:r>
        <w:t>We use the WinCC signal Material Production Status (1 = producing, 0 = not producing) in our rules.</w:t>
      </w:r>
    </w:p>
    <w:p w:rsidR="00EF63C3" w:rsidRDefault="009B4C5B">
      <w:r>
        <w:rPr>
          <w:b/>
        </w:rPr>
        <w:t>Please help us confirm:</w:t>
      </w:r>
    </w:p>
    <w:p w:rsidR="00EF63C3" w:rsidRDefault="009B4C5B">
      <w:pPr>
        <w:pStyle w:val="ListBullet"/>
      </w:pPr>
      <w:r>
        <w:t>What exactly does Status = 1 mean on Line E10? Only during normal stable production? Also during startup, empty run, or cleaning?</w:t>
      </w:r>
    </w:p>
    <w:p w:rsidR="00EF63C3" w:rsidRDefault="009B4C5B">
      <w:pPr>
        <w:pStyle w:val="ListBullet"/>
      </w:pPr>
      <w:r>
        <w:t>When does Status change to 0? During shutdown or heating? When the extruder switches to scrap due to d</w:t>
      </w:r>
      <w:r>
        <w:t>osing alarms (EPS / pentane / nitrogen)?</w:t>
      </w:r>
    </w:p>
    <w:p w:rsidR="00EF63C3" w:rsidRDefault="009B4C5B">
      <w:pPr>
        <w:pStyle w:val="ListBullet"/>
      </w:pPr>
      <w:r>
        <w:t>In which phases is Status always 0, and in which can it be 1?</w:t>
      </w:r>
    </w:p>
    <w:p w:rsidR="00EF63C3" w:rsidRDefault="009B4C5B">
      <w:r>
        <w:rPr>
          <w:b/>
        </w:rPr>
        <w:t>Why this matters: This flag is central to distinguishing stable production from startup, empty run, and fault conditions.</w:t>
      </w:r>
    </w:p>
    <w:p w:rsidR="00EF63C3" w:rsidRDefault="00EF63C3"/>
    <w:p w:rsidR="00EF63C3" w:rsidRDefault="009B4C5B">
      <w:pPr>
        <w:pStyle w:val="Heading1"/>
      </w:pPr>
      <w:r>
        <w:t>Section 2 — Feeder operating m</w:t>
      </w:r>
      <w:r>
        <w:t>odes</w:t>
      </w:r>
    </w:p>
    <w:p w:rsidR="00EF63C3" w:rsidRDefault="009B4C5B">
      <w:r>
        <w:t>Our signal data shows operating mode codes on the feeders, such as GD, VR, VS, LF, EF, and others.</w:t>
      </w:r>
    </w:p>
    <w:p w:rsidR="00EF63C3" w:rsidRDefault="009B4C5B">
      <w:r>
        <w:rPr>
          <w:b/>
        </w:rPr>
        <w:t>Please provide:</w:t>
      </w:r>
    </w:p>
    <w:p w:rsidR="00EF63C3" w:rsidRDefault="009B4C5B">
      <w:pPr>
        <w:pStyle w:val="ListBullet"/>
      </w:pPr>
      <w:r>
        <w:t>The official meaning of each mode code used on Line E10.</w:t>
      </w:r>
    </w:p>
    <w:p w:rsidR="00EF63C3" w:rsidRDefault="009B4C5B">
      <w:pPr>
        <w:pStyle w:val="ListBullet"/>
      </w:pPr>
      <w:r>
        <w:t>Which modes typically appear during: normal stable production, startup, empty r</w:t>
      </w:r>
      <w:r>
        <w:t>un, fault / alarm situations.</w:t>
      </w:r>
    </w:p>
    <w:p w:rsidR="00EF63C3" w:rsidRDefault="009B4C5B">
      <w:r>
        <w:rPr>
          <w:b/>
        </w:rPr>
        <w:t>Why this matters: These modes help the system understand whether the line is ramping up, running normally, or in a special operating state.</w:t>
      </w:r>
    </w:p>
    <w:p w:rsidR="00EF63C3" w:rsidRDefault="00EF63C3"/>
    <w:p w:rsidR="00EF63C3" w:rsidRDefault="009B4C5B">
      <w:pPr>
        <w:pStyle w:val="Heading1"/>
      </w:pPr>
      <w:r>
        <w:t>Section 3 — Production phase definitions</w:t>
      </w:r>
    </w:p>
    <w:p w:rsidR="00EF63C3" w:rsidRDefault="009B4C5B">
      <w:r>
        <w:t>Please describe how operators and shift supe</w:t>
      </w:r>
      <w:r>
        <w:t>rvisors recognize each phase in practice — based on what you see on WinCC and on the floor.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F63C3">
        <w:tc>
          <w:tcPr>
            <w:tcW w:w="4680" w:type="dxa"/>
          </w:tcPr>
          <w:p w:rsidR="00EF63C3" w:rsidRDefault="009B4C5B">
            <w:r>
              <w:t>Phase</w:t>
            </w:r>
          </w:p>
        </w:tc>
        <w:tc>
          <w:tcPr>
            <w:tcW w:w="4680" w:type="dxa"/>
          </w:tcPr>
          <w:p w:rsidR="00EF63C3" w:rsidRDefault="009B4C5B">
            <w:r>
              <w:t>Please describe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Heating up</w:t>
            </w:r>
          </w:p>
        </w:tc>
        <w:tc>
          <w:tcPr>
            <w:tcW w:w="4680" w:type="dxa"/>
          </w:tcPr>
          <w:p w:rsidR="00EF63C3" w:rsidRDefault="009B4C5B">
            <w:r>
              <w:t>When does it start and end? Is the extruder running? Are feeders active?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Startup</w:t>
            </w:r>
          </w:p>
        </w:tc>
        <w:tc>
          <w:tcPr>
            <w:tcW w:w="4680" w:type="dxa"/>
          </w:tcPr>
          <w:p w:rsidR="00EF63C3" w:rsidRDefault="009B4C5B">
            <w:r>
              <w:t>How is startup different from heating? When does</w:t>
            </w:r>
            <w:r>
              <w:t xml:space="preserve"> startup end?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Stable production</w:t>
            </w:r>
          </w:p>
        </w:tc>
        <w:tc>
          <w:tcPr>
            <w:tcW w:w="4680" w:type="dxa"/>
          </w:tcPr>
          <w:p w:rsidR="00EF63C3" w:rsidRDefault="009B4C5B">
            <w:r>
              <w:t>Besides throughput near setpoint, what else confirms stable run?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Low production</w:t>
            </w:r>
          </w:p>
        </w:tc>
        <w:tc>
          <w:tcPr>
            <w:tcW w:w="4680" w:type="dxa"/>
          </w:tcPr>
          <w:p w:rsidR="00EF63C3" w:rsidRDefault="009B4C5B">
            <w:r>
              <w:t>See Section 4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Empty run</w:t>
            </w:r>
          </w:p>
        </w:tc>
        <w:tc>
          <w:tcPr>
            <w:tcW w:w="4680" w:type="dxa"/>
          </w:tcPr>
          <w:p w:rsidR="00EF63C3" w:rsidRDefault="009B4C5B">
            <w:r>
              <w:t>Extruder running with no material — is this correct for E10?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Cleaning run</w:t>
            </w:r>
          </w:p>
        </w:tc>
        <w:tc>
          <w:tcPr>
            <w:tcW w:w="4680" w:type="dxa"/>
          </w:tcPr>
          <w:p w:rsidR="00EF63C3" w:rsidRDefault="009B4C5B">
            <w:r>
              <w:t>What equipment is running (feeders, extrud</w:t>
            </w:r>
            <w:r>
              <w:t>er, water system)?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Cooling down</w:t>
            </w:r>
          </w:p>
        </w:tc>
        <w:tc>
          <w:tcPr>
            <w:tcW w:w="4680" w:type="dxa"/>
          </w:tcPr>
          <w:p w:rsidR="00EF63C3" w:rsidRDefault="009B4C5B">
            <w:r>
              <w:t>How do you distinguish cooling from full shutdown?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Shutdown</w:t>
            </w:r>
          </w:p>
        </w:tc>
        <w:tc>
          <w:tcPr>
            <w:tcW w:w="4680" w:type="dxa"/>
          </w:tcPr>
          <w:p w:rsidR="00EF63C3" w:rsidRDefault="009B4C5B">
            <w:r>
              <w:t>Which signals confirm the line is fully stopped?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Fault</w:t>
            </w:r>
          </w:p>
        </w:tc>
        <w:tc>
          <w:tcPr>
            <w:tcW w:w="4680" w:type="dxa"/>
          </w:tcPr>
          <w:p w:rsidR="00EF63C3" w:rsidRDefault="009B4C5B">
            <w:r>
              <w:t>What counts as a fault? (dosing scrap, feeder errors, pressure trips, etc.)</w:t>
            </w:r>
          </w:p>
        </w:tc>
      </w:tr>
    </w:tbl>
    <w:p w:rsidR="00EF63C3" w:rsidRDefault="00EF63C3"/>
    <w:p w:rsidR="00EF63C3" w:rsidRDefault="009B4C5B">
      <w:r>
        <w:t>For each phase, if possible,</w:t>
      </w:r>
      <w:r>
        <w:t xml:space="preserve"> please name 2–3 key WinCC signals that best indicate that phase.</w:t>
      </w:r>
    </w:p>
    <w:p w:rsidR="00EF63C3" w:rsidRDefault="009B4C5B">
      <w:r>
        <w:rPr>
          <w:b/>
        </w:rPr>
        <w:t>Why this matters: Model 1 uses these definitions to label the current production phase. Stable production is already confirmed; the other phases still need calibration against your operation</w:t>
      </w:r>
      <w:r>
        <w:rPr>
          <w:b/>
        </w:rPr>
        <w:t>al knowledge.</w:t>
      </w:r>
    </w:p>
    <w:p w:rsidR="00EF63C3" w:rsidRDefault="00EF63C3"/>
    <w:p w:rsidR="00EF63C3" w:rsidRDefault="009B4C5B">
      <w:pPr>
        <w:pStyle w:val="Heading1"/>
      </w:pPr>
      <w:r>
        <w:lastRenderedPageBreak/>
        <w:t>Section 4 — Low production definition (for Model 2)</w:t>
      </w:r>
    </w:p>
    <w:p w:rsidR="00EF63C3" w:rsidRDefault="009B4C5B">
      <w:r>
        <w:t>Model 2 will detect when the line runs below target throughput during real production — not during startup, shutdown, or empty run.</w:t>
      </w:r>
    </w:p>
    <w:p w:rsidR="00EF63C3" w:rsidRDefault="009B4C5B">
      <w:r>
        <w:rPr>
          <w:b/>
        </w:rPr>
        <w:t>Please confirm:</w:t>
      </w:r>
    </w:p>
    <w:p w:rsidR="00EF63C3" w:rsidRDefault="009B4C5B">
      <w:pPr>
        <w:pStyle w:val="ListBullet"/>
      </w:pPr>
      <w:r>
        <w:t xml:space="preserve">What is considered low production? (e.g. </w:t>
      </w:r>
      <w:r>
        <w:t>throughput below 80% of setpoint for more than 15 minutes?)</w:t>
      </w:r>
    </w:p>
    <w:p w:rsidR="00EF63C3" w:rsidRDefault="009B4C5B">
      <w:pPr>
        <w:pStyle w:val="ListBullet"/>
      </w:pPr>
      <w:r>
        <w:t>Which signal should we compare? Total Throughput Actual vs Setpoint, or individual feeder actual vs setpoint?</w:t>
      </w:r>
    </w:p>
    <w:p w:rsidR="00EF63C3" w:rsidRDefault="009B4C5B">
      <w:pPr>
        <w:pStyle w:val="ListBullet"/>
      </w:pPr>
      <w:r>
        <w:t>Planned vs unplanned slowdown: How do you record intentional slowdowns? Should the sys</w:t>
      </w:r>
      <w:r>
        <w:t>tem treat these differently?</w:t>
      </w:r>
    </w:p>
    <w:p w:rsidR="00EF63C3" w:rsidRDefault="009B4C5B">
      <w:pPr>
        <w:pStyle w:val="ListBullet"/>
      </w:pPr>
      <w:r>
        <w:t>Relation to dosing alarms: When EPS, pentane, or nitrogen dosing triggers scrap, is that low production, fault, or something else?</w:t>
      </w:r>
    </w:p>
    <w:p w:rsidR="00EF63C3" w:rsidRDefault="009B4C5B">
      <w:r>
        <w:rPr>
          <w:b/>
        </w:rPr>
        <w:t>Why this matters: Model 2 depends on Model 1. We must not flag normal startup or planned slowdow</w:t>
      </w:r>
      <w:r>
        <w:rPr>
          <w:b/>
        </w:rPr>
        <w:t>n as a production problem.</w:t>
      </w:r>
    </w:p>
    <w:p w:rsidR="00EF63C3" w:rsidRDefault="00EF63C3"/>
    <w:p w:rsidR="00EF63C3" w:rsidRDefault="009B4C5B">
      <w:pPr>
        <w:pStyle w:val="Heading1"/>
      </w:pPr>
      <w:r>
        <w:t>Section 5 — Real examples from Line E10 (most helpful for calibration)</w:t>
      </w:r>
    </w:p>
    <w:p w:rsidR="00EF63C3" w:rsidRDefault="009B4C5B">
      <w:r>
        <w:t>If available, please share date/time ranges (or production run references) when the line was clearly in each phase, with a short note about what was happenin</w:t>
      </w:r>
      <w:r>
        <w:t>g.</w:t>
      </w:r>
    </w:p>
    <w:p w:rsidR="00EF63C3" w:rsidRDefault="009B4C5B">
      <w:r>
        <w:rPr>
          <w:b/>
        </w:rPr>
        <w:t>Format example:</w:t>
      </w:r>
    </w:p>
    <w:p w:rsidR="00EF63C3" w:rsidRDefault="009B4C5B">
      <w:r>
        <w:t>2026-06-20, 08:15–08:45 — Startup, material 753, feeders ramping, throughput not yet at setpoint.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F63C3">
        <w:tc>
          <w:tcPr>
            <w:tcW w:w="4680" w:type="dxa"/>
          </w:tcPr>
          <w:p w:rsidR="00EF63C3" w:rsidRDefault="009B4C5B">
            <w:r>
              <w:t>Phase</w:t>
            </w:r>
          </w:p>
        </w:tc>
        <w:tc>
          <w:tcPr>
            <w:tcW w:w="4680" w:type="dxa"/>
          </w:tcPr>
          <w:p w:rsidR="00EF63C3" w:rsidRDefault="009B4C5B">
            <w:r>
              <w:t>Example needed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Heating up</w:t>
            </w:r>
          </w:p>
        </w:tc>
        <w:tc>
          <w:tcPr>
            <w:tcW w:w="4680" w:type="dxa"/>
          </w:tcPr>
          <w:p w:rsidR="00EF63C3" w:rsidRDefault="009B4C5B">
            <w:r>
              <w:t>1–2 examples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Startup</w:t>
            </w:r>
          </w:p>
        </w:tc>
        <w:tc>
          <w:tcPr>
            <w:tcW w:w="4680" w:type="dxa"/>
          </w:tcPr>
          <w:p w:rsidR="00EF63C3" w:rsidRDefault="009B4C5B">
            <w:r>
              <w:t>1–2 examples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Stable production</w:t>
            </w:r>
          </w:p>
        </w:tc>
        <w:tc>
          <w:tcPr>
            <w:tcW w:w="4680" w:type="dxa"/>
          </w:tcPr>
          <w:p w:rsidR="00EF63C3" w:rsidRDefault="009B4C5B">
            <w:r>
              <w:t>Already have data; additional material types welcome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Low production</w:t>
            </w:r>
          </w:p>
        </w:tc>
        <w:tc>
          <w:tcPr>
            <w:tcW w:w="4680" w:type="dxa"/>
          </w:tcPr>
          <w:p w:rsidR="00EF63C3" w:rsidRDefault="009B4C5B">
            <w:r>
              <w:t>2–3 examples with cause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Empty run</w:t>
            </w:r>
          </w:p>
        </w:tc>
        <w:tc>
          <w:tcPr>
            <w:tcW w:w="4680" w:type="dxa"/>
          </w:tcPr>
          <w:p w:rsidR="00EF63C3" w:rsidRDefault="009B4C5B">
            <w:r>
              <w:t>1–2 examples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Cleaning</w:t>
            </w:r>
          </w:p>
        </w:tc>
        <w:tc>
          <w:tcPr>
            <w:tcW w:w="4680" w:type="dxa"/>
          </w:tcPr>
          <w:p w:rsidR="00EF63C3" w:rsidRDefault="009B4C5B">
            <w:r>
              <w:t>1–2 examples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Shutdown / cooling</w:t>
            </w:r>
          </w:p>
        </w:tc>
        <w:tc>
          <w:tcPr>
            <w:tcW w:w="4680" w:type="dxa"/>
          </w:tcPr>
          <w:p w:rsidR="00EF63C3" w:rsidRDefault="009B4C5B">
            <w:r>
              <w:t>1–2 examples</w:t>
            </w:r>
          </w:p>
        </w:tc>
      </w:tr>
      <w:tr w:rsidR="00EF63C3">
        <w:tc>
          <w:tcPr>
            <w:tcW w:w="4680" w:type="dxa"/>
          </w:tcPr>
          <w:p w:rsidR="00EF63C3" w:rsidRDefault="009B4C5B">
            <w:r>
              <w:t>Fault</w:t>
            </w:r>
          </w:p>
        </w:tc>
        <w:tc>
          <w:tcPr>
            <w:tcW w:w="4680" w:type="dxa"/>
          </w:tcPr>
          <w:p w:rsidR="00EF63C3" w:rsidRDefault="009B4C5B">
            <w:r>
              <w:t>1–2 examples (what triggered it)</w:t>
            </w:r>
          </w:p>
        </w:tc>
      </w:tr>
    </w:tbl>
    <w:p w:rsidR="00EF63C3" w:rsidRDefault="00EF63C3"/>
    <w:p w:rsidR="00EF63C3" w:rsidRDefault="009B4C5B">
      <w:r>
        <w:rPr>
          <w:b/>
        </w:rPr>
        <w:t xml:space="preserve">Why this matters: These examples allow us to calibrate and validate the rules against real </w:t>
      </w:r>
      <w:r>
        <w:rPr>
          <w:b/>
        </w:rPr>
        <w:t>Line E10 behavior.</w:t>
      </w:r>
    </w:p>
    <w:p w:rsidR="00EF63C3" w:rsidRDefault="00EF63C3"/>
    <w:p w:rsidR="00EF63C3" w:rsidRDefault="009B4C5B">
      <w:pPr>
        <w:pStyle w:val="Heading1"/>
      </w:pPr>
      <w:r>
        <w:lastRenderedPageBreak/>
        <w:t>Section 6 — Quick validation during normal production</w:t>
      </w:r>
    </w:p>
    <w:p w:rsidR="00EF63C3" w:rsidRDefault="009B4C5B">
      <w:r>
        <w:t>When the line is in normal stable production, we would appreciate a brief review:</w:t>
      </w:r>
    </w:p>
    <w:p w:rsidR="00EF63C3" w:rsidRDefault="009B4C5B">
      <w:pPr>
        <w:pStyle w:val="ListBullet"/>
      </w:pPr>
      <w:r>
        <w:t>Does the system showing “stable production” match what you see on the floor?</w:t>
      </w:r>
    </w:p>
    <w:p w:rsidR="00EF63C3" w:rsidRDefault="009B4C5B">
      <w:pPr>
        <w:pStyle w:val="ListBullet"/>
      </w:pPr>
      <w:r>
        <w:t xml:space="preserve">If not, please tell us </w:t>
      </w:r>
      <w:r>
        <w:t>what phase you would call it and what looks different on WinCC.</w:t>
      </w:r>
    </w:p>
    <w:p w:rsidR="00EF63C3" w:rsidRDefault="009B4C5B">
      <w:r>
        <w:t>This helps us confirm the live system matches operator reality.</w:t>
      </w:r>
    </w:p>
    <w:p w:rsidR="00EF63C3" w:rsidRDefault="00EF63C3"/>
    <w:p w:rsidR="00EF63C3" w:rsidRDefault="009B4C5B">
      <w:pPr>
        <w:pStyle w:val="Heading1"/>
      </w:pPr>
      <w:r>
        <w:t>What we can deliver once we receive this</w:t>
      </w:r>
    </w:p>
    <w:p w:rsidR="00EF63C3" w:rsidRDefault="009B4C5B">
      <w:pPr>
        <w:pStyle w:val="ListBullet"/>
      </w:pPr>
      <w:r>
        <w:t>Complete and validated Model 1 for all production phases</w:t>
      </w:r>
    </w:p>
    <w:p w:rsidR="00EF63C3" w:rsidRDefault="009B4C5B">
      <w:pPr>
        <w:pStyle w:val="ListBullet"/>
      </w:pPr>
      <w:r>
        <w:t>Reliable phase detection on t</w:t>
      </w:r>
      <w:r>
        <w:t>he dashboard</w:t>
      </w:r>
    </w:p>
    <w:p w:rsidR="00EF63C3" w:rsidRDefault="009B4C5B">
      <w:pPr>
        <w:pStyle w:val="ListBullet"/>
      </w:pPr>
      <w:r>
        <w:t>Start of Model 2 (Low Production) with correct thresholds</w:t>
      </w:r>
    </w:p>
    <w:p w:rsidR="00EF63C3" w:rsidRDefault="009B4C5B">
      <w:pPr>
        <w:pStyle w:val="ListBullet"/>
      </w:pPr>
      <w:r>
        <w:t>Fewer false alarms in later quality and maintenance models</w:t>
      </w:r>
    </w:p>
    <w:p w:rsidR="00EF63C3" w:rsidRDefault="00EF63C3"/>
    <w:p w:rsidR="00EF63C3" w:rsidRDefault="009B4C5B">
      <w:pPr>
        <w:pStyle w:val="Heading1"/>
      </w:pPr>
      <w:r>
        <w:t>Priority — minimum needed this week</w:t>
      </w:r>
    </w:p>
    <w:p w:rsidR="00EF63C3" w:rsidRDefault="009B4C5B">
      <w:r>
        <w:t>If time is limited, these five items unblock us most:</w:t>
      </w:r>
    </w:p>
    <w:p w:rsidR="00EF63C3" w:rsidRDefault="009B4C5B">
      <w:pPr>
        <w:pStyle w:val="ListBullet"/>
      </w:pPr>
      <w:r>
        <w:t>Meaning of Material Production Stat</w:t>
      </w:r>
      <w:r>
        <w:t>us = 1 in each phase</w:t>
      </w:r>
    </w:p>
    <w:p w:rsidR="00EF63C3" w:rsidRDefault="009B4C5B">
      <w:pPr>
        <w:pStyle w:val="ListBullet"/>
      </w:pPr>
      <w:r>
        <w:t>Feeder operating mode definitions</w:t>
      </w:r>
    </w:p>
    <w:p w:rsidR="00EF63C3" w:rsidRDefault="009B4C5B">
      <w:pPr>
        <w:pStyle w:val="ListBullet"/>
      </w:pPr>
      <w:r>
        <w:t>Short floor definition of each production phase</w:t>
      </w:r>
    </w:p>
    <w:p w:rsidR="00EF63C3" w:rsidRDefault="009B4C5B">
      <w:pPr>
        <w:pStyle w:val="ListBullet"/>
      </w:pPr>
      <w:r>
        <w:t>Low production threshold (% below setpoint, duration)</w:t>
      </w:r>
    </w:p>
    <w:p w:rsidR="00EF63C3" w:rsidRDefault="009B4C5B">
      <w:pPr>
        <w:pStyle w:val="ListBullet"/>
      </w:pPr>
      <w:r>
        <w:t>2–3 real examples per non-stable phase (where available)</w:t>
      </w:r>
    </w:p>
    <w:p w:rsidR="00EF63C3" w:rsidRDefault="00EF63C3"/>
    <w:p w:rsidR="00EF63C3" w:rsidRDefault="009B4C5B">
      <w:r>
        <w:t xml:space="preserve">Thank you for your support. Your </w:t>
      </w:r>
      <w:r>
        <w:t>operational experience is essential to make the AI system accurate and useful for the production team.</w:t>
      </w:r>
    </w:p>
    <w:p w:rsidR="00EF63C3" w:rsidRDefault="009B4C5B">
      <w:r>
        <w:t>Please feel free to answer in bullet points or table form.</w:t>
      </w:r>
      <w:bookmarkStart w:id="0" w:name="_GoBack"/>
      <w:bookmarkEnd w:id="0"/>
    </w:p>
    <w:sectPr w:rsidR="00EF63C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4C5B"/>
    <w:rsid w:val="00AA1D8D"/>
    <w:rsid w:val="00B47730"/>
    <w:rsid w:val="00CB0664"/>
    <w:rsid w:val="00EF6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A282281-9A14-4BF3-B470-704F02B1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E560D4-DEEC-403B-B2B4-88D7CB973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Ammar Shaikh</cp:lastModifiedBy>
  <cp:revision>2</cp:revision>
  <dcterms:created xsi:type="dcterms:W3CDTF">2013-12-23T23:15:00Z</dcterms:created>
  <dcterms:modified xsi:type="dcterms:W3CDTF">2026-07-03T07:19:00Z</dcterms:modified>
  <cp:category/>
</cp:coreProperties>
</file>