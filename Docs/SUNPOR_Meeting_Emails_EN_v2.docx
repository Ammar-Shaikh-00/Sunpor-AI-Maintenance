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SUNPOR — Meeting &amp; Technical Correspondence (English Translation)</w:t>
      </w:r>
    </w:p>
    <w:p>
      <w:r>
        <w:rPr>
          <w:b w:val="0"/>
          <w:i/>
          <w:sz w:val="22"/>
        </w:rPr>
        <w:t>Translated from German — SCLERA Group ↔ SUNPOR</w:t>
      </w:r>
    </w:p>
    <w:p/>
    <w:p>
      <w:pPr>
        <w:pStyle w:val="Heading1"/>
      </w:pPr>
      <w:r>
        <w:t>Email 1 — SCLERA to SUNPOR (Haider Khan → Alexander / Mr. Wittmann)</w:t>
      </w:r>
    </w:p>
    <w:p>
      <w:r>
        <w:rPr>
          <w:b w:val="0"/>
          <w:i/>
          <w:sz w:val="22"/>
        </w:rPr>
        <w:t>Structured summary of discussed topics and next steps</w:t>
      </w:r>
    </w:p>
    <w:p/>
    <w:p>
      <w:r>
        <w:rPr>
          <w:b/>
          <w:i w:val="0"/>
          <w:sz w:val="22"/>
        </w:rPr>
        <w:t>Hello Alexander,</w:t>
      </w:r>
    </w:p>
    <w:p>
      <w:r>
        <w:rPr>
          <w:b/>
          <w:i w:val="0"/>
          <w:sz w:val="22"/>
        </w:rPr>
        <w:t>Hello Mr. Wittmann,</w:t>
      </w:r>
    </w:p>
    <w:p/>
    <w:p>
      <w:r>
        <w:rPr>
          <w:b w:val="0"/>
          <w:i w:val="0"/>
          <w:sz w:val="22"/>
        </w:rPr>
        <w:t>Thank you again for the detailed exchange and the open insights into current production workflows and existing challenges.</w:t>
      </w:r>
    </w:p>
    <w:p>
      <w:r>
        <w:rPr>
          <w:b w:val="0"/>
          <w:i w:val="0"/>
          <w:sz w:val="22"/>
        </w:rPr>
        <w:t>I have once again structured and summarized the topics discussed, objectives, and possible approaches so that we have a common basis for the next steps and technical elaboration.</w:t>
      </w:r>
    </w:p>
    <w:p>
      <w:r>
        <w:rPr>
          <w:b w:val="0"/>
          <w:i w:val="0"/>
          <w:sz w:val="22"/>
        </w:rPr>
        <w:t>At its core, this is about intelligently linking the production and process data already available from different system areas in order to derive early actionable information, patterns, correlations, and potential predictions.</w:t>
      </w:r>
    </w:p>
    <w:p/>
    <w:p>
      <w:pPr>
        <w:pStyle w:val="Heading2"/>
      </w:pPr>
      <w:r>
        <w:t>Production areas &amp; relevant data sources</w:t>
      </w:r>
    </w:p>
    <w:p>
      <w:pPr>
        <w:pStyle w:val="ListBullet"/>
      </w:pPr>
      <w:r>
        <w:rPr>
          <w:sz w:val="22"/>
        </w:rPr>
        <w:t>Dosing units</w:t>
      </w:r>
    </w:p>
    <w:p>
      <w:pPr>
        <w:pStyle w:val="ListBullet"/>
      </w:pPr>
      <w:r>
        <w:rPr>
          <w:sz w:val="22"/>
        </w:rPr>
        <w:t>Extruder</w:t>
      </w:r>
    </w:p>
    <w:p>
      <w:pPr>
        <w:pStyle w:val="ListBullet"/>
      </w:pPr>
      <w:r>
        <w:rPr>
          <w:sz w:val="22"/>
        </w:rPr>
        <w:t>Downstream systems</w:t>
      </w:r>
    </w:p>
    <w:p>
      <w:pPr>
        <w:pStyle w:val="ListBullet"/>
      </w:pPr>
      <w:r>
        <w:rPr>
          <w:sz w:val="22"/>
        </w:rPr>
        <w:t>Granulator / cutting unit</w:t>
      </w:r>
    </w:p>
    <w:p>
      <w:pPr>
        <w:pStyle w:val="ListBullet"/>
      </w:pPr>
      <w:r>
        <w:rPr>
          <w:sz w:val="22"/>
        </w:rPr>
        <w:t>Material flow and feeding</w:t>
      </w:r>
    </w:p>
    <w:p>
      <w:pPr>
        <w:pStyle w:val="ListBullet"/>
      </w:pPr>
      <w:r>
        <w:rPr>
          <w:sz w:val="22"/>
        </w:rPr>
        <w:t>Quality inspection</w:t>
      </w:r>
    </w:p>
    <w:p>
      <w:pPr>
        <w:pStyle w:val="ListBullet"/>
      </w:pPr>
      <w:r>
        <w:rPr>
          <w:sz w:val="22"/>
        </w:rPr>
        <w:t>Maintenance and operator events</w:t>
      </w:r>
    </w:p>
    <w:p>
      <w:r>
        <w:rPr>
          <w:b/>
          <w:i w:val="0"/>
          <w:sz w:val="22"/>
        </w:rPr>
        <w:t>Dosing units:</w:t>
      </w:r>
    </w:p>
    <w:p>
      <w:pPr>
        <w:pStyle w:val="ListBullet"/>
      </w:pPr>
      <w:r>
        <w:rPr>
          <w:sz w:val="22"/>
        </w:rPr>
        <w:t>Weight values</w:t>
      </w:r>
    </w:p>
    <w:p>
      <w:pPr>
        <w:pStyle w:val="ListBullet"/>
      </w:pPr>
      <w:r>
        <w:rPr>
          <w:sz w:val="22"/>
        </w:rPr>
        <w:t>Status (filled / not filled)</w:t>
      </w:r>
    </w:p>
    <w:p>
      <w:pPr>
        <w:pStyle w:val="ListBullet"/>
      </w:pPr>
      <w:r>
        <w:rPr>
          <w:sz w:val="22"/>
        </w:rPr>
        <w:t>Feed-in times</w:t>
      </w:r>
    </w:p>
    <w:p>
      <w:pPr>
        <w:pStyle w:val="ListBullet"/>
      </w:pPr>
      <w:r>
        <w:rPr>
          <w:sz w:val="22"/>
        </w:rPr>
        <w:t>Material flow</w:t>
      </w:r>
    </w:p>
    <w:p>
      <w:pPr>
        <w:pStyle w:val="ListBullet"/>
      </w:pPr>
      <w:r>
        <w:rPr>
          <w:sz w:val="22"/>
        </w:rPr>
        <w:t>Vibration sensors</w:t>
      </w:r>
    </w:p>
    <w:p>
      <w:pPr>
        <w:pStyle w:val="ListBullet"/>
      </w:pPr>
      <w:r>
        <w:rPr>
          <w:sz w:val="22"/>
        </w:rPr>
        <w:t>Active/inactive status</w:t>
      </w:r>
    </w:p>
    <w:p>
      <w:pPr>
        <w:pStyle w:val="ListBullet"/>
      </w:pPr>
      <w:r>
        <w:rPr>
          <w:sz w:val="22"/>
        </w:rPr>
        <w:t>Conveying times</w:t>
      </w:r>
    </w:p>
    <w:p>
      <w:r>
        <w:rPr>
          <w:b/>
          <w:i w:val="0"/>
          <w:sz w:val="22"/>
        </w:rPr>
        <w:t>Extruder:</w:t>
      </w:r>
    </w:p>
    <w:p>
      <w:pPr>
        <w:pStyle w:val="ListBullet"/>
      </w:pPr>
      <w:r>
        <w:rPr>
          <w:sz w:val="22"/>
        </w:rPr>
        <w:t>Rotational speed</w:t>
      </w:r>
    </w:p>
    <w:p>
      <w:pPr>
        <w:pStyle w:val="ListBullet"/>
      </w:pPr>
      <w:r>
        <w:rPr>
          <w:sz w:val="22"/>
        </w:rPr>
        <w:t>Pressure</w:t>
      </w:r>
    </w:p>
    <w:p>
      <w:pPr>
        <w:pStyle w:val="ListBullet"/>
      </w:pPr>
      <w:r>
        <w:rPr>
          <w:sz w:val="22"/>
        </w:rPr>
        <w:t>Temperature</w:t>
      </w:r>
    </w:p>
    <w:p>
      <w:pPr>
        <w:pStyle w:val="ListBullet"/>
      </w:pPr>
      <w:r>
        <w:rPr>
          <w:sz w:val="22"/>
        </w:rPr>
        <w:t>Load behavior</w:t>
      </w:r>
    </w:p>
    <w:p>
      <w:pPr>
        <w:pStyle w:val="ListBullet"/>
      </w:pPr>
      <w:r>
        <w:rPr>
          <w:sz w:val="22"/>
        </w:rPr>
        <w:t>Pressure/speed ratios</w:t>
      </w:r>
    </w:p>
    <w:p>
      <w:pPr>
        <w:pStyle w:val="ListBullet"/>
      </w:pPr>
      <w:r>
        <w:rPr>
          <w:sz w:val="22"/>
        </w:rPr>
        <w:t>Process stability</w:t>
      </w:r>
    </w:p>
    <w:p>
      <w:r>
        <w:rPr>
          <w:b/>
          <w:i w:val="0"/>
          <w:sz w:val="22"/>
        </w:rPr>
        <w:t>Granulator / cutting unit:</w:t>
      </w:r>
    </w:p>
    <w:p>
      <w:pPr>
        <w:pStyle w:val="ListBullet"/>
      </w:pPr>
      <w:r>
        <w:rPr>
          <w:sz w:val="22"/>
        </w:rPr>
        <w:t>Rotational speed</w:t>
      </w:r>
    </w:p>
    <w:p>
      <w:pPr>
        <w:pStyle w:val="ListBullet"/>
      </w:pPr>
      <w:r>
        <w:rPr>
          <w:sz w:val="22"/>
        </w:rPr>
        <w:t>Load behavior</w:t>
      </w:r>
    </w:p>
    <w:p>
      <w:pPr>
        <w:pStyle w:val="ListBullet"/>
      </w:pPr>
      <w:r>
        <w:rPr>
          <w:sz w:val="22"/>
        </w:rPr>
        <w:t>Vibration data</w:t>
      </w:r>
    </w:p>
    <w:p>
      <w:pPr>
        <w:pStyle w:val="ListBullet"/>
      </w:pPr>
      <w:r>
        <w:rPr>
          <w:sz w:val="22"/>
        </w:rPr>
        <w:t>State changes during cutting</w:t>
      </w:r>
    </w:p>
    <w:p>
      <w:r>
        <w:rPr>
          <w:b w:val="0"/>
          <w:i w:val="0"/>
          <w:sz w:val="22"/>
        </w:rPr>
        <w:t>Historical production data is particularly valuable for later correlations and ML analyses.</w:t>
      </w:r>
    </w:p>
    <w:p/>
    <w:p>
      <w:pPr>
        <w:pStyle w:val="Heading2"/>
      </w:pPr>
      <w:r>
        <w:t>Central problem areas</w:t>
      </w:r>
    </w:p>
    <w:p>
      <w:r>
        <w:rPr>
          <w:b w:val="0"/>
          <w:i w:val="0"/>
          <w:sz w:val="22"/>
        </w:rPr>
        <w:t>Key topic: delayed fault detection — changes at dosers (feed-in times, vibration) appear before extruder/production reports the fault. Goal: early detection before stoppage or quality loss.</w:t>
      </w:r>
    </w:p>
    <w:p>
      <w:r>
        <w:rPr>
          <w:b w:val="0"/>
          <w:i w:val="0"/>
          <w:sz w:val="22"/>
        </w:rPr>
        <w:t>Quality assessment often happens days after production (foaming, curing, storage). Goal: correlate later quality results with historical sensor data from production phase.</w:t>
      </w:r>
    </w:p>
    <w:p>
      <w:r>
        <w:rPr>
          <w:b/>
          <w:i w:val="0"/>
          <w:sz w:val="22"/>
        </w:rPr>
        <w:t>Long-term learning goals:</w:t>
      </w:r>
    </w:p>
    <w:p>
      <w:pPr>
        <w:pStyle w:val="ListBullet"/>
      </w:pPr>
      <w:r>
        <w:rPr>
          <w:sz w:val="22"/>
        </w:rPr>
        <w:t>Recognize critical phases early</w:t>
      </w:r>
    </w:p>
    <w:p>
      <w:pPr>
        <w:pStyle w:val="ListBullet"/>
      </w:pPr>
      <w:r>
        <w:rPr>
          <w:sz w:val="22"/>
        </w:rPr>
        <w:t>Predict quality deviations</w:t>
      </w:r>
    </w:p>
    <w:p>
      <w:pPr>
        <w:pStyle w:val="ListBullet"/>
      </w:pPr>
      <w:r>
        <w:rPr>
          <w:sz w:val="22"/>
        </w:rPr>
        <w:t>Find similar historical situations</w:t>
      </w:r>
    </w:p>
    <w:p>
      <w:pPr>
        <w:pStyle w:val="ListBullet"/>
      </w:pPr>
      <w:r>
        <w:rPr>
          <w:sz w:val="22"/>
        </w:rPr>
        <w:t>Present causes transparently</w:t>
      </w:r>
    </w:p>
    <w:p/>
    <w:p>
      <w:pPr>
        <w:pStyle w:val="Heading2"/>
      </w:pPr>
      <w:r>
        <w:t>Maintenance, tool wear &amp; event recording</w:t>
      </w:r>
    </w:p>
    <w:p>
      <w:pPr>
        <w:pStyle w:val="ListBullet"/>
      </w:pPr>
      <w:r>
        <w:rPr>
          <w:sz w:val="22"/>
        </w:rPr>
        <w:t>Knife sharpened/changed</w:t>
      </w:r>
    </w:p>
    <w:p>
      <w:pPr>
        <w:pStyle w:val="ListBullet"/>
      </w:pPr>
      <w:r>
        <w:rPr>
          <w:sz w:val="22"/>
        </w:rPr>
        <w:t>Maintenance</w:t>
      </w:r>
    </w:p>
    <w:p>
      <w:pPr>
        <w:pStyle w:val="ListBullet"/>
      </w:pPr>
      <w:r>
        <w:rPr>
          <w:sz w:val="22"/>
        </w:rPr>
        <w:t>Material change</w:t>
      </w:r>
    </w:p>
    <w:p>
      <w:pPr>
        <w:pStyle w:val="ListBullet"/>
      </w:pPr>
      <w:r>
        <w:rPr>
          <w:sz w:val="22"/>
        </w:rPr>
        <w:t>Cleaning</w:t>
      </w:r>
    </w:p>
    <w:p>
      <w:pPr>
        <w:pStyle w:val="ListBullet"/>
      </w:pPr>
      <w:r>
        <w:rPr>
          <w:sz w:val="22"/>
        </w:rPr>
        <w:t>Manual interventions</w:t>
      </w:r>
    </w:p>
    <w:p>
      <w:pPr>
        <w:pStyle w:val="ListBullet"/>
      </w:pPr>
      <w:r>
        <w:rPr>
          <w:sz w:val="22"/>
        </w:rPr>
        <w:t>Special production events</w:t>
      </w:r>
    </w:p>
    <w:p/>
    <w:p>
      <w:pPr>
        <w:pStyle w:val="Heading2"/>
      </w:pPr>
      <w:r>
        <w:t>Roles &amp; data entry</w:t>
      </w:r>
    </w:p>
    <w:p>
      <w:r>
        <w:rPr>
          <w:b w:val="0"/>
          <w:i w:val="0"/>
          <w:sz w:val="22"/>
        </w:rPr>
        <w:t>Operators: maintenance, tool changes, events, material changes, manual interventions.</w:t>
      </w:r>
    </w:p>
    <w:p>
      <w:r>
        <w:rPr>
          <w:b w:val="0"/>
          <w:i w:val="0"/>
          <w:sz w:val="22"/>
        </w:rPr>
        <w:t>Quality dept: assessments, anomalies, approvals/rejections.</w:t>
      </w:r>
    </w:p>
    <w:p>
      <w:r>
        <w:rPr>
          <w:b w:val="0"/>
          <w:i w:val="0"/>
          <w:sz w:val="22"/>
        </w:rPr>
        <w:t>Automatic: sensors, machine states, time series, alarms.</w:t>
      </w:r>
    </w:p>
    <w:p/>
    <w:p>
      <w:pPr>
        <w:pStyle w:val="Heading2"/>
      </w:pPr>
      <w:r>
        <w:t>System objective</w:t>
      </w:r>
    </w:p>
    <w:p>
      <w:r>
        <w:rPr>
          <w:b w:val="0"/>
          <w:i w:val="0"/>
          <w:sz w:val="22"/>
        </w:rPr>
        <w:t>Intelligent assistance and interpretation system — not just a dashboard. Analyze behavior, detect early indicators, predict maintenance, support operators, generate warnings.</w:t>
      </w:r>
    </w:p>
    <w:p/>
    <w:p>
      <w:pPr>
        <w:pStyle w:val="Heading2"/>
      </w:pPr>
      <w:r>
        <w:t>Possible future functions</w:t>
      </w:r>
    </w:p>
    <w:p>
      <w:pPr>
        <w:pStyle w:val="ListBullet"/>
      </w:pPr>
      <w:r>
        <w:rPr>
          <w:sz w:val="22"/>
        </w:rPr>
        <w:t>Early warnings for dosers/extruder</w:t>
      </w:r>
    </w:p>
    <w:p>
      <w:pPr>
        <w:pStyle w:val="ListBullet"/>
      </w:pPr>
      <w:r>
        <w:rPr>
          <w:sz w:val="22"/>
        </w:rPr>
        <w:t>Unstable phase detection</w:t>
      </w:r>
    </w:p>
    <w:p>
      <w:pPr>
        <w:pStyle w:val="ListBullet"/>
      </w:pPr>
      <w:r>
        <w:rPr>
          <w:sz w:val="22"/>
        </w:rPr>
        <w:t>Quality-production correlation</w:t>
      </w:r>
    </w:p>
    <w:p>
      <w:pPr>
        <w:pStyle w:val="ListBullet"/>
      </w:pPr>
      <w:r>
        <w:rPr>
          <w:sz w:val="22"/>
        </w:rPr>
        <w:t>Compare with good batches</w:t>
      </w:r>
    </w:p>
    <w:p>
      <w:pPr>
        <w:pStyle w:val="ListBullet"/>
      </w:pPr>
      <w:r>
        <w:rPr>
          <w:sz w:val="22"/>
        </w:rPr>
        <w:t>Wear pattern detection</w:t>
      </w:r>
    </w:p>
    <w:p>
      <w:pPr>
        <w:pStyle w:val="ListBullet"/>
      </w:pPr>
      <w:r>
        <w:rPr>
          <w:sz w:val="22"/>
        </w:rPr>
        <w:t>Prioritized dashboard</w:t>
      </w:r>
    </w:p>
    <w:p>
      <w:pPr>
        <w:pStyle w:val="ListBullet"/>
      </w:pPr>
      <w:r>
        <w:rPr>
          <w:sz w:val="22"/>
        </w:rPr>
        <w:t>Mobile alerts</w:t>
      </w:r>
    </w:p>
    <w:p>
      <w:pPr>
        <w:pStyle w:val="ListBullet"/>
      </w:pPr>
      <w:r>
        <w:rPr>
          <w:sz w:val="22"/>
        </w:rPr>
        <w:t>Root cause analysis</w:t>
      </w:r>
    </w:p>
    <w:p>
      <w:pPr>
        <w:pStyle w:val="ListBullet"/>
      </w:pPr>
      <w:r>
        <w:rPr>
          <w:sz w:val="22"/>
        </w:rPr>
        <w:t>ML predictions</w:t>
      </w:r>
    </w:p>
    <w:p/>
    <w:p>
      <w:r>
        <w:rPr>
          <w:b/>
          <w:i w:val="0"/>
          <w:sz w:val="22"/>
        </w:rPr>
        <w:t>Thank you and kind regards,</w:t>
      </w:r>
    </w:p>
    <w:p>
      <w:r>
        <w:rPr>
          <w:b w:val="0"/>
          <w:i w:val="0"/>
          <w:sz w:val="22"/>
        </w:rPr>
        <w:t>Ing. Haider Khan, M.B.A, M.M.Sc — CEO &amp; Founder, SCLERA Group | AI - Solutions</w:t>
      </w:r>
    </w:p>
    <w:p>
      <w:r>
        <w:br w:type="page"/>
      </w:r>
    </w:p>
    <w:p>
      <w:pPr>
        <w:pStyle w:val="Heading1"/>
      </w:pPr>
      <w:r>
        <w:t>Email 2 — SUNPOR reply (Alexander → Haider)</w:t>
      </w:r>
    </w:p>
    <w:p/>
    <w:p>
      <w:r>
        <w:rPr>
          <w:b/>
          <w:i w:val="0"/>
          <w:sz w:val="22"/>
        </w:rPr>
        <w:t>Hello Haider,</w:t>
      </w:r>
    </w:p>
    <w:p/>
    <w:p>
      <w:r>
        <w:rPr>
          <w:b w:val="0"/>
          <w:i w:val="0"/>
          <w:sz w:val="22"/>
        </w:rPr>
        <w:t>Thank you for the detailed summary and structured preparation of the topics discussed.</w:t>
      </w:r>
    </w:p>
    <w:p>
      <w:r>
        <w:rPr>
          <w:b w:val="0"/>
          <w:i w:val="0"/>
          <w:sz w:val="22"/>
        </w:rPr>
        <w:t>From our perspective, the proposed direction goes exactly in the direction we envision for future AI use in our production.</w:t>
      </w:r>
    </w:p>
    <w:p>
      <w:r>
        <w:rPr>
          <w:b w:val="0"/>
          <w:i w:val="0"/>
          <w:sz w:val="22"/>
        </w:rPr>
        <w:t>Regarding operator input forms and dropdown fields, I have attached an Excel file with recurring activities and events at the extruder as a basis for defining input options. This is an initial rough draft; adjustments will be needed after practical experience.</w:t>
      </w:r>
    </w:p>
    <w:p>
      <w:r>
        <w:rPr>
          <w:b w:val="0"/>
          <w:i w:val="0"/>
          <w:sz w:val="22"/>
        </w:rPr>
        <w:t>Question: How much effort is involved in later adjustments to dropdown fields? Can these be made at any time?</w:t>
      </w:r>
    </w:p>
    <w:p>
      <w:r>
        <w:rPr>
          <w:b w:val="0"/>
          <w:i w:val="0"/>
          <w:sz w:val="22"/>
        </w:rPr>
        <w:t>Please contact me anytime if you have questions.</w:t>
      </w:r>
    </w:p>
    <w:p/>
    <w:p>
      <w:r>
        <w:rPr>
          <w:b/>
          <w:i w:val="0"/>
          <w:sz w:val="22"/>
        </w:rPr>
        <w:t>Best regards,</w:t>
      </w:r>
    </w:p>
    <w:p>
      <w:r>
        <w:rPr>
          <w:b w:val="0"/>
          <w:i w:val="0"/>
          <w:sz w:val="22"/>
        </w:rPr>
        <w:t>Alexander</w:t>
      </w:r>
    </w:p>
    <w:p>
      <w:r>
        <w:br w:type="page"/>
      </w:r>
    </w:p>
    <w:p>
      <w:pPr>
        <w:pStyle w:val="Heading1"/>
      </w:pPr>
      <w:r>
        <w:t>Email 3 — SCLERA technical questionnaire (Haider → Alexander / Mr. Wittmann)</w:t>
      </w:r>
    </w:p>
    <w:p>
      <w:r>
        <w:rPr>
          <w:b w:val="0"/>
          <w:i/>
          <w:sz w:val="22"/>
        </w:rPr>
        <w:t>Process &amp; signal understanding — questions for production team</w:t>
      </w:r>
    </w:p>
    <w:p/>
    <w:p>
      <w:r>
        <w:rPr>
          <w:b/>
          <w:i w:val="0"/>
          <w:sz w:val="22"/>
        </w:rPr>
        <w:t>Hello Alexander, hello Mr. Wittmann,</w:t>
      </w:r>
    </w:p>
    <w:p/>
    <w:p>
      <w:r>
        <w:rPr>
          <w:b w:val="0"/>
          <w:i w:val="0"/>
          <w:sz w:val="22"/>
        </w:rPr>
        <w:t>Following our recent coordination, we analyzed the signal overview, input forms, and discussed use cases in detail with our development team.</w:t>
      </w:r>
    </w:p>
    <w:p>
      <w:r>
        <w:rPr>
          <w:b w:val="0"/>
          <w:i w:val="0"/>
          <w:sz w:val="22"/>
        </w:rPr>
        <w:t>We have already built a very good understanding of the available sensors, signals, and technical measurements. At the same time, we noticed that for correct professional evaluation of the data we still lack deeper understanding of the actual production process — particularly regarding material flow, process phases, quality characteristics, and operational experience.</w:t>
      </w:r>
    </w:p>
    <w:p>
      <w:r>
        <w:rPr>
          <w:b w:val="0"/>
          <w:i w:val="0"/>
          <w:sz w:val="22"/>
        </w:rPr>
        <w:t>From the information available so far, we have identified areas where existing signals could be used for analyses, correlations, and prediction models. At the same time, several technical questions arise where knowledge from production and process engineering would help us interpret the data correctly later.</w:t>
      </w:r>
    </w:p>
    <w:p/>
    <w:p>
      <w:pPr>
        <w:pStyle w:val="Heading2"/>
      </w:pPr>
      <w:r>
        <w:t>1. Dosing and material feeding</w:t>
      </w:r>
    </w:p>
    <w:p>
      <w:r>
        <w:rPr>
          <w:b/>
          <w:i w:val="0"/>
          <w:sz w:val="22"/>
        </w:rPr>
        <w:t>Currently captured from dosing units:</w:t>
      </w:r>
    </w:p>
    <w:p>
      <w:pPr>
        <w:pStyle w:val="ListBullet"/>
      </w:pPr>
      <w:r>
        <w:rPr>
          <w:sz w:val="22"/>
        </w:rPr>
        <w:t>Setpoint and actual values of individual dosers</w:t>
      </w:r>
    </w:p>
    <w:p>
      <w:pPr>
        <w:pStyle w:val="ListBullet"/>
      </w:pPr>
      <w:r>
        <w:rPr>
          <w:sz w:val="22"/>
        </w:rPr>
        <w:t>Throughput information</w:t>
      </w:r>
    </w:p>
    <w:p>
      <w:pPr>
        <w:pStyle w:val="ListBullet"/>
      </w:pPr>
      <w:r>
        <w:rPr>
          <w:sz w:val="22"/>
        </w:rPr>
        <w:t>Rotational speeds</w:t>
      </w:r>
    </w:p>
    <w:p>
      <w:pPr>
        <w:pStyle w:val="ListBullet"/>
      </w:pPr>
      <w:r>
        <w:rPr>
          <w:sz w:val="22"/>
        </w:rPr>
        <w:t>Fault states</w:t>
      </w:r>
    </w:p>
    <w:p>
      <w:pPr>
        <w:pStyle w:val="ListBullet"/>
      </w:pPr>
      <w:r>
        <w:rPr>
          <w:sz w:val="22"/>
        </w:rPr>
        <w:t>Material proportions (EPS, graphite, recyclate, off-spec, pentane, nitrogen)</w:t>
      </w:r>
    </w:p>
    <w:p>
      <w:r>
        <w:rPr>
          <w:b w:val="0"/>
          <w:i w:val="0"/>
          <w:sz w:val="22"/>
        </w:rPr>
        <w:t>From a data perspective, we see the possibility of linking material feeding, production behavior, and later quality characteristics — e.g. whether certain material ratios or dosing deviations lead more often to quality problems, instability, or increased scrap.</w:t>
      </w:r>
    </w:p>
    <w:p>
      <w:r>
        <w:rPr>
          <w:b/>
          <w:i w:val="0"/>
          <w:sz w:val="22"/>
        </w:rPr>
        <w:t>What we currently lack is understanding of the professional impact. Please answer:</w:t>
      </w:r>
    </w:p>
    <w:p>
      <w:pPr>
        <w:pStyle w:val="ListBullet"/>
      </w:pPr>
      <w:r>
        <w:rPr>
          <w:sz w:val="22"/>
        </w:rPr>
        <w:t>What quality problems can arise from faulty dosing?</w:t>
      </w:r>
    </w:p>
    <w:p>
      <w:pPr>
        <w:pStyle w:val="ListBullet"/>
      </w:pPr>
      <w:r>
        <w:rPr>
          <w:sz w:val="22"/>
        </w:rPr>
        <w:t>Which material proportions or dosers are considered particularly critical?</w:t>
      </w:r>
    </w:p>
    <w:p>
      <w:pPr>
        <w:pStyle w:val="ListBullet"/>
      </w:pPr>
      <w:r>
        <w:rPr>
          <w:sz w:val="22"/>
        </w:rPr>
        <w:t>What anomalies does an experienced employee typically notice first?</w:t>
      </w:r>
    </w:p>
    <w:p>
      <w:pPr>
        <w:pStyle w:val="ListBullet"/>
      </w:pPr>
      <w:r>
        <w:rPr>
          <w:sz w:val="22"/>
        </w:rPr>
        <w:t>Which dosing deviations actually lead to problems in practice?</w:t>
      </w:r>
    </w:p>
    <w:p>
      <w:pPr>
        <w:pStyle w:val="ListBullet"/>
      </w:pPr>
      <w:r>
        <w:rPr>
          <w:sz w:val="22"/>
        </w:rPr>
        <w:t>Are there known relationships between specific material mixtures and later quality deviations?</w:t>
      </w:r>
    </w:p>
    <w:p/>
    <w:p>
      <w:pPr>
        <w:pStyle w:val="Heading2"/>
      </w:pPr>
      <w:r>
        <w:t>2. Extruder and melting process</w:t>
      </w:r>
    </w:p>
    <w:p>
      <w:r>
        <w:rPr>
          <w:b/>
          <w:i w:val="0"/>
          <w:sz w:val="22"/>
        </w:rPr>
        <w:t>Available information:</w:t>
      </w:r>
    </w:p>
    <w:p>
      <w:pPr>
        <w:pStyle w:val="ListBullet"/>
      </w:pPr>
      <w:r>
        <w:rPr>
          <w:sz w:val="22"/>
        </w:rPr>
        <w:t>Heating zones</w:t>
      </w:r>
    </w:p>
    <w:p>
      <w:pPr>
        <w:pStyle w:val="ListBullet"/>
      </w:pPr>
      <w:r>
        <w:rPr>
          <w:sz w:val="22"/>
        </w:rPr>
        <w:t>Setpoint and actual temperatures</w:t>
      </w:r>
    </w:p>
    <w:p>
      <w:pPr>
        <w:pStyle w:val="ListBullet"/>
      </w:pPr>
      <w:r>
        <w:rPr>
          <w:sz w:val="22"/>
        </w:rPr>
        <w:t>Control outputs</w:t>
      </w:r>
    </w:p>
    <w:p>
      <w:pPr>
        <w:pStyle w:val="ListBullet"/>
      </w:pPr>
      <w:r>
        <w:rPr>
          <w:sz w:val="22"/>
        </w:rPr>
        <w:t>Melt pressures</w:t>
      </w:r>
    </w:p>
    <w:p>
      <w:pPr>
        <w:pStyle w:val="ListBullet"/>
      </w:pPr>
      <w:r>
        <w:rPr>
          <w:sz w:val="22"/>
        </w:rPr>
        <w:t>Melt temperatures</w:t>
      </w:r>
    </w:p>
    <w:p>
      <w:pPr>
        <w:pStyle w:val="ListBullet"/>
      </w:pPr>
      <w:r>
        <w:rPr>
          <w:sz w:val="22"/>
        </w:rPr>
        <w:t>Screw speeds</w:t>
      </w:r>
    </w:p>
    <w:p>
      <w:pPr>
        <w:pStyle w:val="ListBullet"/>
      </w:pPr>
      <w:r>
        <w:rPr>
          <w:sz w:val="22"/>
        </w:rPr>
        <w:t>Torques</w:t>
      </w:r>
    </w:p>
    <w:p>
      <w:r>
        <w:rPr>
          <w:b w:val="0"/>
          <w:i w:val="0"/>
          <w:sz w:val="22"/>
        </w:rPr>
        <w:t>From signals we can already see that different production states should be distinguishable. We also expect hints about later quality problems from temperature, pressure, and torque trends.</w:t>
      </w:r>
    </w:p>
    <w:p>
      <w:r>
        <w:rPr>
          <w:b/>
          <w:i w:val="0"/>
          <w:sz w:val="22"/>
        </w:rPr>
        <w:t>For professional interpretation we still lack some relationships. Please explain:</w:t>
      </w:r>
    </w:p>
    <w:p>
      <w:pPr>
        <w:pStyle w:val="ListBullet"/>
      </w:pPr>
      <w:r>
        <w:rPr>
          <w:sz w:val="22"/>
        </w:rPr>
        <w:t>What causes typically lead to rising torque?</w:t>
      </w:r>
    </w:p>
    <w:p>
      <w:pPr>
        <w:pStyle w:val="ListBullet"/>
      </w:pPr>
      <w:r>
        <w:rPr>
          <w:sz w:val="22"/>
        </w:rPr>
        <w:t>What causes typically lead to rising pressure?</w:t>
      </w:r>
    </w:p>
    <w:p>
      <w:pPr>
        <w:pStyle w:val="ListBullet"/>
      </w:pPr>
      <w:r>
        <w:rPr>
          <w:sz w:val="22"/>
        </w:rPr>
        <w:t>Which temperature deviations are considered critical?</w:t>
      </w:r>
    </w:p>
    <w:p>
      <w:pPr>
        <w:pStyle w:val="ListBullet"/>
      </w:pPr>
      <w:r>
        <w:rPr>
          <w:sz w:val="22"/>
        </w:rPr>
        <w:t>Which signal changes cause an employee to intervene?</w:t>
      </w:r>
    </w:p>
    <w:p>
      <w:pPr>
        <w:pStyle w:val="ListBullet"/>
      </w:pPr>
      <w:r>
        <w:rPr>
          <w:sz w:val="22"/>
        </w:rPr>
        <w:t>What quality problems typically arise from temperature or pressure deviations?</w:t>
      </w:r>
    </w:p>
    <w:p>
      <w:pPr>
        <w:pStyle w:val="ListBullet"/>
      </w:pPr>
      <w:r>
        <w:rPr>
          <w:sz w:val="22"/>
        </w:rPr>
        <w:t>Which signals do experienced machine operators observe most closely?</w:t>
      </w:r>
    </w:p>
    <w:p/>
    <w:p>
      <w:pPr>
        <w:pStyle w:val="Heading2"/>
      </w:pPr>
      <w:r>
        <w:t>3. Screen changer, nozzle, and perforated plate</w:t>
      </w:r>
    </w:p>
    <w:p>
      <w:r>
        <w:rPr>
          <w:b/>
          <w:i w:val="0"/>
          <w:sz w:val="22"/>
        </w:rPr>
        <w:t>Captured signals:</w:t>
      </w:r>
    </w:p>
    <w:p>
      <w:pPr>
        <w:pStyle w:val="ListBullet"/>
      </w:pPr>
      <w:r>
        <w:rPr>
          <w:sz w:val="22"/>
        </w:rPr>
        <w:t>Pressure before and after screen changer</w:t>
      </w:r>
    </w:p>
    <w:p>
      <w:pPr>
        <w:pStyle w:val="ListBullet"/>
      </w:pPr>
      <w:r>
        <w:rPr>
          <w:sz w:val="22"/>
        </w:rPr>
        <w:t>Temperatures in screen changer area</w:t>
      </w:r>
    </w:p>
    <w:p>
      <w:pPr>
        <w:pStyle w:val="ListBullet"/>
      </w:pPr>
      <w:r>
        <w:rPr>
          <w:sz w:val="22"/>
        </w:rPr>
        <w:t>Perforated plate temperatures</w:t>
      </w:r>
    </w:p>
    <w:p>
      <w:pPr>
        <w:pStyle w:val="ListBullet"/>
      </w:pPr>
      <w:r>
        <w:rPr>
          <w:sz w:val="22"/>
        </w:rPr>
        <w:t>Startup valve temperatures</w:t>
      </w:r>
    </w:p>
    <w:p>
      <w:r>
        <w:rPr>
          <w:b w:val="0"/>
          <w:i w:val="0"/>
          <w:sz w:val="22"/>
        </w:rPr>
        <w:t>We suspect direct links to screen change, nozzle change/grinding, blockages, pressure problems, and open holes.</w:t>
      </w:r>
    </w:p>
    <w:p>
      <w:r>
        <w:rPr>
          <w:b/>
          <w:i w:val="0"/>
          <w:sz w:val="22"/>
        </w:rPr>
        <w:t>To model these correctly later, please help with:</w:t>
      </w:r>
    </w:p>
    <w:p>
      <w:pPr>
        <w:pStyle w:val="ListBullet"/>
      </w:pPr>
      <w:r>
        <w:rPr>
          <w:sz w:val="22"/>
        </w:rPr>
        <w:t>How does an experienced employee recognize that a screen change is necessary?</w:t>
      </w:r>
    </w:p>
    <w:p>
      <w:pPr>
        <w:pStyle w:val="ListBullet"/>
      </w:pPr>
      <w:r>
        <w:rPr>
          <w:sz w:val="22"/>
        </w:rPr>
        <w:t>What symptoms typically occur before a nozzle change?</w:t>
      </w:r>
    </w:p>
    <w:p>
      <w:pPr>
        <w:pStyle w:val="ListBullet"/>
      </w:pPr>
      <w:r>
        <w:rPr>
          <w:sz w:val="22"/>
        </w:rPr>
        <w:t>What symptoms occur before nozzle grinding?</w:t>
      </w:r>
    </w:p>
    <w:p>
      <w:pPr>
        <w:pStyle w:val="ListBullet"/>
      </w:pPr>
      <w:r>
        <w:rPr>
          <w:sz w:val="22"/>
        </w:rPr>
        <w:t>What quality problems are frequently associated with screen changer or nozzle?</w:t>
      </w:r>
    </w:p>
    <w:p>
      <w:pPr>
        <w:pStyle w:val="ListBullet"/>
      </w:pPr>
      <w:r>
        <w:rPr>
          <w:sz w:val="22"/>
        </w:rPr>
        <w:t>Which pressure or temperature trends are warning signs?</w:t>
      </w:r>
    </w:p>
    <w:p>
      <w:pPr>
        <w:pStyle w:val="ListBullet"/>
      </w:pPr>
      <w:r>
        <w:rPr>
          <w:sz w:val="22"/>
        </w:rPr>
        <w:t>Which quality characteristics deteriorate first?</w:t>
      </w:r>
    </w:p>
    <w:p/>
    <w:p>
      <w:pPr>
        <w:pStyle w:val="Heading2"/>
      </w:pPr>
      <w:r>
        <w:t>4. Water box and cooling process</w:t>
      </w:r>
    </w:p>
    <w:p>
      <w:r>
        <w:rPr>
          <w:b/>
          <w:i w:val="0"/>
          <w:sz w:val="22"/>
        </w:rPr>
        <w:t>Available signals:</w:t>
      </w:r>
    </w:p>
    <w:p>
      <w:pPr>
        <w:pStyle w:val="ListBullet"/>
      </w:pPr>
      <w:r>
        <w:rPr>
          <w:sz w:val="22"/>
        </w:rPr>
        <w:t>Process water pressure</w:t>
      </w:r>
    </w:p>
    <w:p>
      <w:pPr>
        <w:pStyle w:val="ListBullet"/>
      </w:pPr>
      <w:r>
        <w:rPr>
          <w:sz w:val="22"/>
        </w:rPr>
        <w:t>Process water temperature</w:t>
      </w:r>
    </w:p>
    <w:p>
      <w:pPr>
        <w:pStyle w:val="ListBullet"/>
      </w:pPr>
      <w:r>
        <w:rPr>
          <w:sz w:val="22"/>
        </w:rPr>
        <w:t>Flow rates</w:t>
      </w:r>
    </w:p>
    <w:p>
      <w:pPr>
        <w:pStyle w:val="ListBullet"/>
      </w:pPr>
      <w:r>
        <w:rPr>
          <w:sz w:val="22"/>
        </w:rPr>
        <w:t>Pump speeds</w:t>
      </w:r>
    </w:p>
    <w:p>
      <w:r>
        <w:rPr>
          <w:b w:val="0"/>
          <w:i w:val="0"/>
          <w:sz w:val="22"/>
        </w:rPr>
        <w:t>We suspect significant influence on grain structure, grain distribution, and foaming behavior.</w:t>
      </w:r>
    </w:p>
    <w:p>
      <w:r>
        <w:rPr>
          <w:b/>
          <w:i w:val="0"/>
          <w:sz w:val="22"/>
        </w:rPr>
        <w:t>Please help with:</w:t>
      </w:r>
    </w:p>
    <w:p>
      <w:pPr>
        <w:pStyle w:val="ListBullet"/>
      </w:pPr>
      <w:r>
        <w:rPr>
          <w:sz w:val="22"/>
        </w:rPr>
        <w:t>What quality problems can arise from the cooling process?</w:t>
      </w:r>
    </w:p>
    <w:p>
      <w:pPr>
        <w:pStyle w:val="ListBullet"/>
      </w:pPr>
      <w:r>
        <w:rPr>
          <w:sz w:val="22"/>
        </w:rPr>
        <w:t>Which parameters do employees observe most closely?</w:t>
      </w:r>
    </w:p>
    <w:p>
      <w:pPr>
        <w:pStyle w:val="ListBullet"/>
      </w:pPr>
      <w:r>
        <w:rPr>
          <w:sz w:val="22"/>
        </w:rPr>
        <w:t>What effects do temperature deviations have?</w:t>
      </w:r>
    </w:p>
    <w:p>
      <w:pPr>
        <w:pStyle w:val="ListBullet"/>
      </w:pPr>
      <w:r>
        <w:rPr>
          <w:sz w:val="22"/>
        </w:rPr>
        <w:t>What effects do pressure deviations have?</w:t>
      </w:r>
    </w:p>
    <w:p>
      <w:pPr>
        <w:pStyle w:val="ListBullet"/>
      </w:pPr>
      <w:r>
        <w:rPr>
          <w:sz w:val="22"/>
        </w:rPr>
        <w:t>What effects do flow rate changes have?</w:t>
      </w:r>
    </w:p>
    <w:p>
      <w:pPr>
        <w:pStyle w:val="ListBullet"/>
      </w:pPr>
      <w:r>
        <w:rPr>
          <w:sz w:val="22"/>
        </w:rPr>
        <w:t>Are there known links between water box and lump formation, twin beads, or poor grain distribution?</w:t>
      </w:r>
    </w:p>
    <w:p/>
    <w:p>
      <w:pPr>
        <w:pStyle w:val="Heading2"/>
      </w:pPr>
      <w:r>
        <w:t>5. Granulator and cutting process</w:t>
      </w:r>
    </w:p>
    <w:p>
      <w:r>
        <w:rPr>
          <w:b/>
          <w:i w:val="0"/>
          <w:sz w:val="22"/>
        </w:rPr>
        <w:t>Available signals:</w:t>
      </w:r>
    </w:p>
    <w:p>
      <w:pPr>
        <w:pStyle w:val="ListBullet"/>
      </w:pPr>
      <w:r>
        <w:rPr>
          <w:sz w:val="22"/>
        </w:rPr>
        <w:t>Granulator speeds</w:t>
      </w:r>
    </w:p>
    <w:p>
      <w:pPr>
        <w:pStyle w:val="ListBullet"/>
      </w:pPr>
      <w:r>
        <w:rPr>
          <w:sz w:val="22"/>
        </w:rPr>
        <w:t>Torques</w:t>
      </w:r>
    </w:p>
    <w:p>
      <w:pPr>
        <w:pStyle w:val="ListBullet"/>
      </w:pPr>
      <w:r>
        <w:rPr>
          <w:sz w:val="22"/>
        </w:rPr>
        <w:t>Knife positions</w:t>
      </w:r>
    </w:p>
    <w:p>
      <w:pPr>
        <w:pStyle w:val="ListBullet"/>
      </w:pPr>
      <w:r>
        <w:rPr>
          <w:sz w:val="22"/>
        </w:rPr>
        <w:t>Contact forces</w:t>
      </w:r>
    </w:p>
    <w:p>
      <w:r>
        <w:rPr>
          <w:b w:val="0"/>
          <w:i w:val="0"/>
          <w:sz w:val="22"/>
        </w:rPr>
        <w:t>Knife change and sharpening events will be captured in future input forms. This area is especially interesting for wear detection, maintenance prediction, and quality analysis.</w:t>
      </w:r>
    </w:p>
    <w:p>
      <w:r>
        <w:rPr>
          <w:b/>
          <w:i w:val="0"/>
          <w:sz w:val="22"/>
        </w:rPr>
        <w:t>Please help with:</w:t>
      </w:r>
    </w:p>
    <w:p>
      <w:pPr>
        <w:pStyle w:val="ListBullet"/>
      </w:pPr>
      <w:r>
        <w:rPr>
          <w:sz w:val="22"/>
        </w:rPr>
        <w:t>How do employees recognize that knives need to be changed?</w:t>
      </w:r>
    </w:p>
    <w:p>
      <w:pPr>
        <w:pStyle w:val="ListBullet"/>
      </w:pPr>
      <w:r>
        <w:rPr>
          <w:sz w:val="22"/>
        </w:rPr>
        <w:t>How do employees recognize that knives need to be sharpened?</w:t>
      </w:r>
    </w:p>
    <w:p>
      <w:pPr>
        <w:pStyle w:val="ListBullet"/>
      </w:pPr>
      <w:r>
        <w:rPr>
          <w:sz w:val="22"/>
        </w:rPr>
        <w:t>What quality problems arise from dull knives?</w:t>
      </w:r>
    </w:p>
    <w:p>
      <w:pPr>
        <w:pStyle w:val="ListBullet"/>
      </w:pPr>
      <w:r>
        <w:rPr>
          <w:sz w:val="22"/>
        </w:rPr>
        <w:t>What effects show up first in sieve analysis or grain distribution?</w:t>
      </w:r>
    </w:p>
    <w:p>
      <w:pPr>
        <w:pStyle w:val="ListBullet"/>
      </w:pPr>
      <w:r>
        <w:rPr>
          <w:sz w:val="22"/>
        </w:rPr>
        <w:t>Are there typical plant behavior changes before a knife change?</w:t>
      </w:r>
    </w:p>
    <w:p>
      <w:pPr>
        <w:pStyle w:val="ListBullet"/>
      </w:pPr>
      <w:r>
        <w:rPr>
          <w:sz w:val="22"/>
        </w:rPr>
        <w:t>What quality problems are frequently associated with the granulator?</w:t>
      </w:r>
    </w:p>
    <w:p/>
    <w:p>
      <w:pPr>
        <w:pStyle w:val="Heading2"/>
      </w:pPr>
      <w:r>
        <w:t>6. Quality data and material behavior</w:t>
      </w:r>
    </w:p>
    <w:p>
      <w:r>
        <w:rPr>
          <w:b/>
          <w:i w:val="0"/>
          <w:sz w:val="22"/>
        </w:rPr>
        <w:t>Future input forms will capture:</w:t>
      </w:r>
    </w:p>
    <w:p>
      <w:pPr>
        <w:pStyle w:val="ListBullet"/>
      </w:pPr>
      <w:r>
        <w:rPr>
          <w:sz w:val="22"/>
        </w:rPr>
        <w:t>Lump formation</w:t>
      </w:r>
    </w:p>
    <w:p>
      <w:pPr>
        <w:pStyle w:val="ListBullet"/>
      </w:pPr>
      <w:r>
        <w:rPr>
          <w:sz w:val="22"/>
        </w:rPr>
        <w:t>Twin beads</w:t>
      </w:r>
    </w:p>
    <w:p>
      <w:pPr>
        <w:pStyle w:val="ListBullet"/>
      </w:pPr>
      <w:r>
        <w:rPr>
          <w:sz w:val="22"/>
        </w:rPr>
        <w:t>Material outside sieve tolerance</w:t>
      </w:r>
    </w:p>
    <w:p>
      <w:pPr>
        <w:pStyle w:val="ListBullet"/>
      </w:pPr>
      <w:r>
        <w:rPr>
          <w:sz w:val="22"/>
        </w:rPr>
        <w:t>Too little / too much pentane</w:t>
      </w:r>
    </w:p>
    <w:p>
      <w:pPr>
        <w:pStyle w:val="ListBullet"/>
      </w:pPr>
      <w:r>
        <w:rPr>
          <w:sz w:val="22"/>
        </w:rPr>
        <w:t>Poor foaming behavior</w:t>
      </w:r>
    </w:p>
    <w:p>
      <w:pPr>
        <w:pStyle w:val="ListBullet"/>
      </w:pPr>
      <w:r>
        <w:rPr>
          <w:sz w:val="22"/>
        </w:rPr>
        <w:t>Open holes</w:t>
      </w:r>
    </w:p>
    <w:p>
      <w:pPr>
        <w:pStyle w:val="ListBullet"/>
      </w:pPr>
      <w:r>
        <w:rPr>
          <w:sz w:val="22"/>
        </w:rPr>
        <w:t>Cell structure problems</w:t>
      </w:r>
    </w:p>
    <w:p>
      <w:pPr>
        <w:pStyle w:val="ListBullet"/>
      </w:pPr>
      <w:r>
        <w:rPr>
          <w:sz w:val="22"/>
        </w:rPr>
        <w:t>Material blocking</w:t>
      </w:r>
    </w:p>
    <w:p>
      <w:pPr>
        <w:pStyle w:val="ListBullet"/>
      </w:pPr>
      <w:r>
        <w:rPr>
          <w:sz w:val="22"/>
        </w:rPr>
        <w:t>Poor grain distributions</w:t>
      </w:r>
    </w:p>
    <w:p>
      <w:r>
        <w:rPr>
          <w:b/>
          <w:i w:val="0"/>
          <w:sz w:val="22"/>
        </w:rPr>
        <w:t>These will link production data to later quality assessments. Please help with:</w:t>
      </w:r>
    </w:p>
    <w:p>
      <w:pPr>
        <w:pStyle w:val="ListBullet"/>
      </w:pPr>
      <w:r>
        <w:rPr>
          <w:sz w:val="22"/>
        </w:rPr>
        <w:t>At which process station do individual quality problems typically arise?</w:t>
      </w:r>
    </w:p>
    <w:p>
      <w:pPr>
        <w:pStyle w:val="ListBullet"/>
      </w:pPr>
      <w:r>
        <w:rPr>
          <w:sz w:val="22"/>
        </w:rPr>
        <w:t>Known causes of lump formation?</w:t>
      </w:r>
    </w:p>
    <w:p>
      <w:pPr>
        <w:pStyle w:val="ListBullet"/>
      </w:pPr>
      <w:r>
        <w:rPr>
          <w:sz w:val="22"/>
        </w:rPr>
        <w:t>Known causes of twin beads?</w:t>
      </w:r>
    </w:p>
    <w:p>
      <w:pPr>
        <w:pStyle w:val="ListBullet"/>
      </w:pPr>
      <w:r>
        <w:rPr>
          <w:sz w:val="22"/>
        </w:rPr>
        <w:t>Causes of poor grain distribution?</w:t>
      </w:r>
    </w:p>
    <w:p>
      <w:pPr>
        <w:pStyle w:val="ListBullet"/>
      </w:pPr>
      <w:r>
        <w:rPr>
          <w:sz w:val="22"/>
        </w:rPr>
        <w:t>Causes of open holes?</w:t>
      </w:r>
    </w:p>
    <w:p>
      <w:pPr>
        <w:pStyle w:val="ListBullet"/>
      </w:pPr>
      <w:r>
        <w:rPr>
          <w:sz w:val="22"/>
        </w:rPr>
        <w:t>Causes of poor foaming behavior?</w:t>
      </w:r>
    </w:p>
    <w:p>
      <w:pPr>
        <w:pStyle w:val="ListBullet"/>
      </w:pPr>
      <w:r>
        <w:rPr>
          <w:sz w:val="22"/>
        </w:rPr>
        <w:t>Causes of cell structure problems?</w:t>
      </w:r>
    </w:p>
    <w:p>
      <w:pPr>
        <w:pStyle w:val="ListBullet"/>
      </w:pPr>
      <w:r>
        <w:rPr>
          <w:sz w:val="22"/>
        </w:rPr>
        <w:t>Which quality problems occur most frequently from your experience?</w:t>
      </w:r>
    </w:p>
    <w:p/>
    <w:p>
      <w:pPr>
        <w:pStyle w:val="Heading2"/>
      </w:pPr>
      <w:r>
        <w:t>7. Material flow and overall process</w:t>
      </w:r>
    </w:p>
    <w:p>
      <w:r>
        <w:rPr>
          <w:b/>
          <w:i w:val="0"/>
          <w:sz w:val="22"/>
        </w:rPr>
        <w:t>We are still missing the overall process picture. Please help with:</w:t>
      </w:r>
    </w:p>
    <w:p>
      <w:pPr>
        <w:pStyle w:val="ListBullet"/>
      </w:pPr>
      <w:r>
        <w:rPr>
          <w:sz w:val="22"/>
        </w:rPr>
        <w:t>In what order does material pass through the stations?</w:t>
      </w:r>
    </w:p>
    <w:p>
      <w:pPr>
        <w:pStyle w:val="ListBullet"/>
      </w:pPr>
      <w:r>
        <w:rPr>
          <w:sz w:val="22"/>
        </w:rPr>
        <w:t>What task does each station fulfill?</w:t>
      </w:r>
    </w:p>
    <w:p>
      <w:pPr>
        <w:pStyle w:val="ListBullet"/>
      </w:pPr>
      <w:r>
        <w:rPr>
          <w:sz w:val="22"/>
        </w:rPr>
        <w:t>Which quality characteristics are influenced at which station?</w:t>
      </w:r>
    </w:p>
    <w:p>
      <w:pPr>
        <w:pStyle w:val="ListBullet"/>
      </w:pPr>
      <w:r>
        <w:rPr>
          <w:sz w:val="22"/>
        </w:rPr>
        <w:t>Which typical faults can arise at which station?</w:t>
      </w:r>
    </w:p>
    <w:p>
      <w:pPr>
        <w:pStyle w:val="ListBullet"/>
      </w:pPr>
      <w:r>
        <w:rPr>
          <w:sz w:val="22"/>
        </w:rPr>
        <w:t>Which interventions do employees regularly perform during operation?</w:t>
      </w:r>
    </w:p>
    <w:p>
      <w:pPr>
        <w:pStyle w:val="ListBullet"/>
      </w:pPr>
      <w:r>
        <w:rPr>
          <w:sz w:val="22"/>
        </w:rPr>
        <w:t>Which decisions do shift supervisors or machine operators make daily?</w:t>
      </w:r>
    </w:p>
    <w:p>
      <w:r>
        <w:rPr>
          <w:b/>
          <w:i w:val="0"/>
          <w:sz w:val="22"/>
        </w:rPr>
        <w:t>Helpful documents if available:</w:t>
      </w:r>
    </w:p>
    <w:p>
      <w:pPr>
        <w:pStyle w:val="ListBullet"/>
      </w:pPr>
      <w:r>
        <w:rPr>
          <w:sz w:val="22"/>
        </w:rPr>
        <w:t>Process flow diagram</w:t>
      </w:r>
    </w:p>
    <w:p>
      <w:pPr>
        <w:pStyle w:val="ListBullet"/>
      </w:pPr>
      <w:r>
        <w:rPr>
          <w:sz w:val="22"/>
        </w:rPr>
        <w:t>Plant overview</w:t>
      </w:r>
    </w:p>
    <w:p>
      <w:pPr>
        <w:pStyle w:val="ListBullet"/>
      </w:pPr>
      <w:r>
        <w:rPr>
          <w:sz w:val="22"/>
        </w:rPr>
        <w:t>Material flow diagram</w:t>
      </w:r>
    </w:p>
    <w:p>
      <w:pPr>
        <w:pStyle w:val="ListBullet"/>
      </w:pPr>
      <w:r>
        <w:rPr>
          <w:sz w:val="22"/>
        </w:rPr>
        <w:t>Training materials</w:t>
      </w:r>
    </w:p>
    <w:p>
      <w:pPr>
        <w:pStyle w:val="ListBullet"/>
      </w:pPr>
      <w:r>
        <w:rPr>
          <w:sz w:val="22"/>
        </w:rPr>
        <w:t>Step-by-step production descriptions</w:t>
      </w:r>
    </w:p>
    <w:p>
      <w:pPr>
        <w:pStyle w:val="ListBullet"/>
      </w:pPr>
      <w:r>
        <w:rPr>
          <w:sz w:val="22"/>
        </w:rPr>
        <w:t>Typical fault descriptions</w:t>
      </w:r>
    </w:p>
    <w:p>
      <w:r>
        <w:rPr>
          <w:b w:val="0"/>
          <w:i w:val="0"/>
          <w:sz w:val="22"/>
        </w:rPr>
        <w:t>This is explicitly NOT about recipes or confidential production parameters. What matters is understanding cause-effect relationships between material flow, process behavior, maintenance, and quality.</w:t>
      </w:r>
    </w:p>
    <w:p/>
    <w:p>
      <w:r>
        <w:rPr>
          <w:b/>
          <w:i w:val="0"/>
          <w:sz w:val="22"/>
        </w:rPr>
        <w:t>Thank you for your support!</w:t>
      </w:r>
    </w:p>
    <w:p>
      <w:r>
        <w:rPr>
          <w:b/>
          <w:i w:val="0"/>
          <w:sz w:val="22"/>
        </w:rPr>
        <w:t>Best regards,</w:t>
      </w:r>
    </w:p>
    <w:p>
      <w:r>
        <w:rPr>
          <w:b w:val="0"/>
          <w:i w:val="0"/>
          <w:sz w:val="22"/>
        </w:rPr>
        <w:t>Haider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