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SUNPOR — Production Run Workflow Investigation</w:t>
      </w:r>
    </w:p>
    <w:p>
      <w:r>
        <w:rPr>
          <w:i/>
          <w:sz w:val="22"/>
        </w:rPr>
        <w:t>Prompt 0 Findings (Read-Only) · Prepared for productionController design</w:t>
      </w:r>
    </w:p>
    <w:p>
      <w:r>
        <w:rPr>
          <w:b/>
        </w:rPr>
        <w:t xml:space="preserve">Date: </w:t>
      </w:r>
      <w:r>
        <w:t>5 August 2026</w:t>
        <w:br/>
      </w:r>
      <w:r>
        <w:rPr>
          <w:b/>
        </w:rPr>
        <w:t xml:space="preserve">Scope: </w:t>
      </w:r>
      <w:r>
        <w:t>backend production-run schema, APIs, shifts, company/line IDs</w:t>
        <w:br/>
      </w:r>
      <w:r>
        <w:rPr>
          <w:b/>
        </w:rPr>
        <w:t xml:space="preserve">Constraint: </w:t>
      </w:r>
      <w:r>
        <w:t>No code changes; no productionController files created.</w:t>
      </w:r>
    </w:p>
    <w:p>
      <w:pPr>
        <w:pStyle w:val="Heading1"/>
      </w:pPr>
      <w:r>
        <w:t>1. production_run.py (model)</w:t>
      </w:r>
    </w:p>
    <w:p>
      <w:r>
        <w:rPr>
          <w:b w:val="0"/>
          <w:sz w:val="22"/>
        </w:rPr>
        <w:t>Table: production_runs</w:t>
      </w:r>
    </w:p>
    <w:p>
      <w:r>
        <w:rPr>
          <w:b w:val="0"/>
          <w:sz w:val="22"/>
        </w:rPr>
        <w:t>Status type: Mapped[ProductionRunStatus] with SQLAlchemy Enum(ProductionRunStatus) — not a free string.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Required in DB?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auto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company_id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FK → companies.id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production_line_id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FK → production_lines.id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start_time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end_time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can be null while RUNNING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material_type_id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FK → material_types.id — cannot be null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is_trial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 (default False)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bool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shift_id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FK → shifts.id — cannot be null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operator_id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FK → users.id — cannot be null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Required (default RUNNING)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Enum(ProductionRunStatus)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String(1000) — blank/null OK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recipe_number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String(100) — blank/null OK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production_order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Nullable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String(100) — blank/null OK</w:t>
            </w:r>
          </w:p>
        </w:tc>
      </w:tr>
    </w:tbl>
    <w:p/>
    <w:p>
      <w:r>
        <w:rPr>
          <w:b w:val="0"/>
          <w:sz w:val="22"/>
        </w:rPr>
        <w:t>Also via TimestampMixin: created_at, updated_at, is_deleted (soft delete).</w:t>
      </w:r>
    </w:p>
    <w:p>
      <w:pPr>
        <w:pStyle w:val="Heading2"/>
      </w:pPr>
      <w:r>
        <w:t>Placeholder / null rules</w:t>
      </w:r>
    </w:p>
    <w:p>
      <w:pPr>
        <w:pStyle w:val="ListBullet"/>
      </w:pPr>
      <w:r>
        <w:rPr>
          <w:sz w:val="22"/>
        </w:rPr>
        <w:t>comment, recipe_number, production_order → can be omitted / null</w:t>
      </w:r>
    </w:p>
    <w:p>
      <w:pPr>
        <w:pStyle w:val="ListBullet"/>
      </w:pPr>
      <w:r>
        <w:rPr>
          <w:sz w:val="22"/>
        </w:rPr>
        <w:t>material_type_id, operator_id, shift_id → must be real FK IDs (no null, no blank)</w:t>
      </w:r>
    </w:p>
    <w:p>
      <w:pPr>
        <w:pStyle w:val="ListBullet"/>
      </w:pPr>
      <w:r>
        <w:rPr>
          <w:sz w:val="22"/>
        </w:rPr>
        <w:t>Auto-create therefore needs a known material type, operator user, and shift</w:t>
      </w:r>
    </w:p>
    <w:p>
      <w:pPr>
        <w:pStyle w:val="Heading1"/>
      </w:pPr>
      <w:r>
        <w:t>2. enums.py</w:t>
      </w:r>
    </w:p>
    <w:p>
      <w:r>
        <w:rPr>
          <w:b w:val="0"/>
          <w:sz w:val="22"/>
        </w:rPr>
        <w:t>Current ProductionRunStatus values (exact spelling/casing):</w:t>
      </w:r>
    </w:p>
    <w:p>
      <w:pPr>
        <w:pStyle w:val="ListBullet"/>
      </w:pPr>
      <w:r>
        <w:rPr>
          <w:sz w:val="22"/>
        </w:rPr>
        <w:t>RUNNING = "RUNNING"</w:t>
      </w:r>
    </w:p>
    <w:p>
      <w:pPr>
        <w:pStyle w:val="ListBullet"/>
      </w:pPr>
      <w:r>
        <w:rPr>
          <w:sz w:val="22"/>
        </w:rPr>
        <w:t>COMPLETED = "COMPLETED"</w:t>
      </w:r>
    </w:p>
    <w:p>
      <w:r>
        <w:rPr>
          <w:b w:val="0"/>
          <w:sz w:val="22"/>
        </w:rPr>
        <w:t>Only these two live values exist.</w:t>
      </w:r>
    </w:p>
    <w:p>
      <w:r>
        <w:rPr>
          <w:b w:val="0"/>
          <w:sz w:val="22"/>
        </w:rPr>
        <w:t>CREATED, CANCELLED, BLOCKED existed historically but were removed by migration d91f4b7e2c11 (old statuses remapped to COMPLETED). Do not use them in new code.</w:t>
      </w:r>
    </w:p>
    <w:p>
      <w:r>
        <w:rPr>
          <w:b w:val="0"/>
          <w:sz w:val="22"/>
        </w:rPr>
        <w:t>No shift enum. Shifts are rows in the shifts table (id, name, start_time, end_time), not an enum.</w:t>
      </w:r>
    </w:p>
    <w:p>
      <w:pPr>
        <w:pStyle w:val="Heading1"/>
      </w:pPr>
      <w:r>
        <w:t>3. production_data.py — what it is</w:t>
      </w:r>
    </w:p>
    <w:p>
      <w:r>
        <w:rPr>
          <w:b w:val="0"/>
          <w:sz w:val="22"/>
        </w:rPr>
        <w:t>This is not a data model and not a signal-window table.</w:t>
      </w:r>
    </w:p>
    <w:p>
      <w:r>
        <w:rPr>
          <w:b w:val="0"/>
          <w:sz w:val="22"/>
        </w:rPr>
        <w:t>It is the API router module (backend/app/api/v1/production_data.py) that mounts CRUD for:</w:t>
      </w:r>
    </w:p>
    <w:p>
      <w:pPr>
        <w:pStyle w:val="ListBullet"/>
      </w:pPr>
      <w:r>
        <w:rPr>
          <w:sz w:val="22"/>
        </w:rPr>
        <w:t>/production-runs</w:t>
      </w:r>
    </w:p>
    <w:p>
      <w:pPr>
        <w:pStyle w:val="ListBullet"/>
      </w:pPr>
      <w:r>
        <w:rPr>
          <w:sz w:val="22"/>
        </w:rPr>
        <w:t>/production-events</w:t>
      </w:r>
    </w:p>
    <w:p>
      <w:pPr>
        <w:pStyle w:val="ListBullet"/>
      </w:pPr>
      <w:r>
        <w:rPr>
          <w:sz w:val="22"/>
        </w:rPr>
        <w:t>/material-behavior-events</w:t>
      </w:r>
    </w:p>
    <w:p>
      <w:pPr>
        <w:pStyle w:val="ListBullet"/>
      </w:pPr>
      <w:r>
        <w:rPr>
          <w:sz w:val="22"/>
        </w:rPr>
        <w:t>/material-blocks</w:t>
      </w:r>
    </w:p>
    <w:p>
      <w:pPr>
        <w:pStyle w:val="ListBullet"/>
      </w:pPr>
      <w:r>
        <w:rPr>
          <w:sz w:val="22"/>
        </w:rPr>
        <w:t>/daily-quality-inputs</w:t>
      </w:r>
    </w:p>
    <w:p>
      <w:r>
        <w:rPr>
          <w:b w:val="0"/>
          <w:sz w:val="22"/>
        </w:rPr>
        <w:t>Those child entities do reference production_run_id. Linking a run to a signal window is not done here; signals live in signal_timeseries, and ML predictions carry production_run_id separately (ml_predictions).</w:t>
      </w:r>
    </w:p>
    <w:p>
      <w:pPr>
        <w:pStyle w:val="Heading2"/>
      </w:pPr>
      <w:r>
        <w:t>Workflow rules encoded here</w:t>
      </w:r>
    </w:p>
    <w:p>
      <w:pPr>
        <w:pStyle w:val="ListBullet"/>
      </w:pPr>
      <w:r>
        <w:rPr>
          <w:sz w:val="22"/>
        </w:rPr>
        <w:t>Only one RUNNING run per production_line_id (API check + DB partial unique index)</w:t>
      </w:r>
    </w:p>
    <w:p>
      <w:pPr>
        <w:pStyle w:val="ListBullet"/>
      </w:pPr>
      <w:r>
        <w:rPr>
          <w:sz w:val="22"/>
        </w:rPr>
        <w:t>COMPLETED runs cannot be edited or deleted</w:t>
      </w:r>
    </w:p>
    <w:p>
      <w:pPr>
        <w:pStyle w:val="ListBullet"/>
      </w:pPr>
      <w:r>
        <w:rPr>
          <w:sz w:val="22"/>
        </w:rPr>
        <w:t>Linked events/quality/blocks cannot be modified once the run is COMPLETED</w:t>
      </w:r>
    </w:p>
    <w:p>
      <w:pPr>
        <w:pStyle w:val="Heading1"/>
      </w:pPr>
      <w:r>
        <w:t>4. /production-runs API surface</w:t>
      </w:r>
    </w:p>
    <w:p>
      <w:r>
        <w:rPr>
          <w:b w:val="0"/>
          <w:sz w:val="22"/>
        </w:rPr>
        <w:t>Registered via generic CRUD (crud_utils.register_crud_routes). Permission: production.view (create/list/get/update); delete is super-admin.</w:t>
      </w:r>
    </w:p>
    <w:p>
      <w:pPr>
        <w:pStyle w:val="Heading2"/>
      </w:pPr>
      <w:r>
        <w:t>POST /production-runs body (ProductionRunCreate)</w:t>
      </w:r>
    </w:p>
    <w:p>
      <w:r>
        <w:rPr>
          <w:b/>
          <w:sz w:val="22"/>
        </w:rPr>
        <w:t>Required:</w:t>
      </w:r>
    </w:p>
    <w:p>
      <w:pPr>
        <w:pStyle w:val="ListBullet"/>
      </w:pPr>
      <w:r>
        <w:rPr>
          <w:sz w:val="22"/>
        </w:rPr>
        <w:t>company_id (int)</w:t>
      </w:r>
    </w:p>
    <w:p>
      <w:pPr>
        <w:pStyle w:val="ListBullet"/>
      </w:pPr>
      <w:r>
        <w:rPr>
          <w:sz w:val="22"/>
        </w:rPr>
        <w:t>production_line_id (int)</w:t>
      </w:r>
    </w:p>
    <w:p>
      <w:pPr>
        <w:pStyle w:val="ListBullet"/>
      </w:pPr>
      <w:r>
        <w:rPr>
          <w:sz w:val="22"/>
        </w:rPr>
        <w:t>start_time (datetime)</w:t>
      </w:r>
    </w:p>
    <w:p>
      <w:pPr>
        <w:pStyle w:val="ListBullet"/>
      </w:pPr>
      <w:r>
        <w:rPr>
          <w:sz w:val="22"/>
        </w:rPr>
        <w:t>material_type_id (int)</w:t>
      </w:r>
    </w:p>
    <w:p>
      <w:pPr>
        <w:pStyle w:val="ListBullet"/>
      </w:pPr>
      <w:r>
        <w:rPr>
          <w:sz w:val="22"/>
        </w:rPr>
        <w:t>shift_id (int)</w:t>
      </w:r>
    </w:p>
    <w:p>
      <w:pPr>
        <w:pStyle w:val="ListBullet"/>
      </w:pPr>
      <w:r>
        <w:rPr>
          <w:sz w:val="22"/>
        </w:rPr>
        <w:t>operator_id (int)</w:t>
      </w:r>
    </w:p>
    <w:p>
      <w:r>
        <w:rPr>
          <w:b/>
          <w:sz w:val="22"/>
        </w:rPr>
        <w:t>Optional / defaulted:</w:t>
      </w:r>
    </w:p>
    <w:p>
      <w:pPr>
        <w:pStyle w:val="ListBullet"/>
      </w:pPr>
      <w:r>
        <w:rPr>
          <w:sz w:val="22"/>
        </w:rPr>
        <w:t>end_time → can omit / null</w:t>
      </w:r>
    </w:p>
    <w:p>
      <w:pPr>
        <w:pStyle w:val="ListBullet"/>
      </w:pPr>
      <w:r>
        <w:rPr>
          <w:sz w:val="22"/>
        </w:rPr>
        <w:t>is_trial → default false</w:t>
      </w:r>
    </w:p>
    <w:p>
      <w:pPr>
        <w:pStyle w:val="ListBullet"/>
      </w:pPr>
      <w:r>
        <w:rPr>
          <w:sz w:val="22"/>
        </w:rPr>
        <w:t>status → default "RUNNING"</w:t>
      </w:r>
    </w:p>
    <w:p>
      <w:pPr>
        <w:pStyle w:val="ListBullet"/>
      </w:pPr>
      <w:r>
        <w:rPr>
          <w:sz w:val="22"/>
        </w:rPr>
        <w:t>comment, recipe_number, production_order → null OK</w:t>
      </w:r>
    </w:p>
    <w:p>
      <w:r>
        <w:rPr>
          <w:b w:val="0"/>
          <w:sz w:val="22"/>
        </w:rPr>
        <w:t>If status is RUNNING, create fails with 400 if another RUNNING run already exists for that line.</w:t>
      </w:r>
    </w:p>
    <w:p>
      <w:pPr>
        <w:pStyle w:val="Heading2"/>
      </w:pPr>
      <w:r>
        <w:t>Completion later?</w:t>
      </w:r>
    </w:p>
    <w:p>
      <w:r>
        <w:rPr>
          <w:b w:val="0"/>
          <w:sz w:val="22"/>
        </w:rPr>
        <w:t>Yes — PUT /production-runs/{id} (ProductionRunUpdate).</w:t>
      </w:r>
    </w:p>
    <w:p>
      <w:r>
        <w:rPr>
          <w:b w:val="0"/>
          <w:sz w:val="22"/>
        </w:rPr>
        <w:t>You can set status: "COMPLETED" and end_time: &lt;datetime&gt;. There is no PATCH; updates are PUT with partial fields (exclude_unset=True).</w:t>
      </w:r>
    </w:p>
    <w:p>
      <w:pPr>
        <w:pStyle w:val="Heading2"/>
      </w:pPr>
      <w:r>
        <w:t>Filter active runs?</w:t>
      </w:r>
    </w:p>
    <w:p>
      <w:r>
        <w:rPr>
          <w:b w:val="0"/>
          <w:sz w:val="22"/>
        </w:rPr>
        <w:t>No dedicated GET /production-runs?status=RUNNING.</w:t>
      </w:r>
    </w:p>
    <w:p>
      <w:r>
        <w:rPr>
          <w:b w:val="0"/>
          <w:sz w:val="22"/>
        </w:rPr>
        <w:t>GET /production-runs?skip=&amp;limit= returns a list (default limit 100), ordered by start_time desc. Client must filter status == "RUNNING" (this is what AI_ML_Service writers already do).</w:t>
      </w:r>
    </w:p>
    <w:p>
      <w:r>
        <w:rPr>
          <w:b w:val="0"/>
          <w:sz w:val="22"/>
        </w:rPr>
        <w:t>Useful related endpoint (operator only): GET /operator/context returns has_active_run + active run details (server-side RUNNING lookup).</w:t>
      </w:r>
    </w:p>
    <w:p>
      <w:pPr>
        <w:pStyle w:val="Heading1"/>
      </w:pPr>
      <w:r>
        <w:t>5. Shifts</w:t>
      </w:r>
    </w:p>
    <w:p>
      <w:r>
        <w:rPr>
          <w:b w:val="0"/>
          <w:sz w:val="22"/>
        </w:rPr>
        <w:t>Model: shifts table — name, optional start_time / end_time (Time).</w:t>
      </w:r>
    </w:p>
    <w:p>
      <w:r>
        <w:rPr>
          <w:b w:val="0"/>
          <w:sz w:val="22"/>
        </w:rPr>
        <w:t>Not fixed in code alone — boundaries live in DB, seeded 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Start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Morning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06:00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14:00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Evening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14:00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22:00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Night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22:00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06:00 (overnight)</w:t>
            </w:r>
          </w:p>
        </w:tc>
      </w:tr>
    </w:tbl>
    <w:p/>
    <w:p>
      <w:r>
        <w:rPr>
          <w:b w:val="0"/>
          <w:sz w:val="22"/>
        </w:rPr>
        <w:t>Resolution: resolve_current_shift(db) in shift_resolver.py — lookup table + current plant time, [start, end) with overnight support. IDs are whatever the DB assigned (not hardcoded).</w:t>
      </w:r>
    </w:p>
    <w:p>
      <w:r>
        <w:rPr>
          <w:b w:val="0"/>
          <w:sz w:val="22"/>
        </w:rPr>
        <w:t>API: full CRUD at /shifts (master data). Also exposed in operator context as resolved_shift.</w:t>
      </w:r>
    </w:p>
    <w:p>
      <w:pPr>
        <w:pStyle w:val="Heading1"/>
      </w:pPr>
      <w:r>
        <w:t>6. company_id / production_line_id / Line E10</w:t>
      </w:r>
    </w:p>
    <w:p>
      <w:r>
        <w:rPr>
          <w:b w:val="0"/>
          <w:sz w:val="22"/>
        </w:rPr>
        <w:t>AI_ML_Service core/config.py: no COMPANY_ID, PRODUCTION_LINE_ID, or E10 settings — only backend URL + ML auth + poll/feature paths.</w:t>
      </w:r>
    </w:p>
    <w:p>
      <w:r>
        <w:rPr>
          <w:b/>
          <w:sz w:val="22"/>
        </w:rPr>
        <w:t>How to resolve IDs:</w:t>
      </w:r>
    </w:p>
    <w:p>
      <w:pPr>
        <w:pStyle w:val="ListBullet"/>
      </w:pPr>
      <w:r>
        <w:rPr>
          <w:sz w:val="22"/>
        </w:rPr>
        <w:t>GET /companies</w:t>
      </w:r>
    </w:p>
    <w:p>
      <w:pPr>
        <w:pStyle w:val="ListBullet"/>
      </w:pPr>
      <w:r>
        <w:rPr>
          <w:sz w:val="22"/>
        </w:rPr>
        <w:t>GET /production-lines</w:t>
      </w:r>
    </w:p>
    <w:p>
      <w:r>
        <w:rPr>
          <w:b w:val="0"/>
          <w:sz w:val="22"/>
        </w:rPr>
        <w:t>Seeded names (IDs are not fixed in code; resolve by name):</w:t>
      </w:r>
    </w:p>
    <w:p>
      <w:pPr>
        <w:pStyle w:val="ListBullet"/>
      </w:pPr>
      <w:r>
        <w:rPr>
          <w:sz w:val="22"/>
        </w:rPr>
        <w:t>Company: "Sunpor"</w:t>
      </w:r>
    </w:p>
    <w:p>
      <w:pPr>
        <w:pStyle w:val="ListBullet"/>
      </w:pPr>
      <w:r>
        <w:rPr>
          <w:sz w:val="22"/>
        </w:rPr>
        <w:t>Line: "Extrusion E10" (company_id + that name)</w:t>
      </w:r>
    </w:p>
    <w:p>
      <w:r>
        <w:rPr>
          <w:b w:val="0"/>
          <w:sz w:val="22"/>
        </w:rPr>
        <w:t>Master-data CRUD uses system.admin permission. For a service account used by auto-detection, confirm it can read/create runs (production.view) and read companies/lines (or cache IDs in productionController env after one-time lookup).</w:t>
      </w:r>
    </w:p>
    <w:p>
      <w:pPr>
        <w:pStyle w:val="Heading1"/>
      </w:pPr>
      <w:r>
        <w:t>7. Design implications for productionController</w:t>
      </w:r>
    </w:p>
    <w:p>
      <w:pPr>
        <w:pStyle w:val="ListBullet"/>
      </w:pPr>
      <w:r>
        <w:rPr>
          <w:sz w:val="22"/>
        </w:rPr>
        <w:t>Auto-create must supply real material_type_id, operator_id, shift_id (resolve shift via /shifts or same time-window logic; resolve operator from service/user account).</w:t>
      </w:r>
    </w:p>
    <w:p>
      <w:pPr>
        <w:pStyle w:val="ListBullet"/>
      </w:pPr>
      <w:r>
        <w:rPr>
          <w:sz w:val="22"/>
        </w:rPr>
        <w:t>Default create as RUNNING with end_time=null; complete later via PUT → COMPLETED + end_time.</w:t>
      </w:r>
    </w:p>
    <w:p>
      <w:pPr>
        <w:pStyle w:val="ListBullet"/>
      </w:pPr>
      <w:r>
        <w:rPr>
          <w:sz w:val="22"/>
        </w:rPr>
        <w:t>Before create: list runs and filter RUNNING for the target line (or rely on 400 conflict); there is no status query param.</w:t>
      </w:r>
    </w:p>
    <w:p>
      <w:pPr>
        <w:pStyle w:val="ListBullet"/>
      </w:pPr>
      <w:r>
        <w:rPr>
          <w:sz w:val="22"/>
        </w:rPr>
        <w:t>Only statuses to use: RUNNING / COMPLETED.</w:t>
      </w:r>
    </w:p>
    <w:p>
      <w:pPr>
        <w:pStyle w:val="ListBullet"/>
      </w:pPr>
      <w:r>
        <w:rPr>
          <w:sz w:val="22"/>
        </w:rPr>
        <w:t>Cache company_id + production_line_id for Extrusion E10 from GET endpoints (or env), not from AI_ML_Service config today.</w:t>
      </w:r>
    </w:p>
    <w:p>
      <w:pPr>
        <w:pStyle w:val="ListBullet"/>
      </w:pPr>
      <w:r>
        <w:rPr>
          <w:sz w:val="22"/>
        </w:rPr>
        <w:t>Sensor windows are not tied through production_data.py; linking is via production_run_id on predictions/events, while timeseries stay separate.</w:t>
      </w:r>
    </w:p>
    <w:p>
      <w:pPr>
        <w:pStyle w:val="Heading1"/>
      </w:pPr>
      <w:r>
        <w:t>8. Source files reviewed</w:t>
      </w:r>
    </w:p>
    <w:p>
      <w:pPr>
        <w:pStyle w:val="ListBullet"/>
      </w:pPr>
      <w:r>
        <w:rPr>
          <w:sz w:val="22"/>
        </w:rPr>
        <w:t>backend/app/models/production_run.py</w:t>
      </w:r>
    </w:p>
    <w:p>
      <w:pPr>
        <w:pStyle w:val="ListBullet"/>
      </w:pPr>
      <w:r>
        <w:rPr>
          <w:sz w:val="22"/>
        </w:rPr>
        <w:t>backend/app/models/enums.py</w:t>
      </w:r>
    </w:p>
    <w:p>
      <w:pPr>
        <w:pStyle w:val="ListBullet"/>
      </w:pPr>
      <w:r>
        <w:rPr>
          <w:sz w:val="22"/>
        </w:rPr>
        <w:t>backend/app/models/shift.py</w:t>
      </w:r>
    </w:p>
    <w:p>
      <w:pPr>
        <w:pStyle w:val="ListBullet"/>
      </w:pPr>
      <w:r>
        <w:rPr>
          <w:sz w:val="22"/>
        </w:rPr>
        <w:t>backend/app/api/v1/production_data.py</w:t>
      </w:r>
    </w:p>
    <w:p>
      <w:pPr>
        <w:pStyle w:val="ListBullet"/>
      </w:pPr>
      <w:r>
        <w:rPr>
          <w:sz w:val="22"/>
        </w:rPr>
        <w:t>backend/app/api/v1/crud_utils.py</w:t>
      </w:r>
    </w:p>
    <w:p>
      <w:pPr>
        <w:pStyle w:val="ListBullet"/>
      </w:pPr>
      <w:r>
        <w:rPr>
          <w:sz w:val="22"/>
        </w:rPr>
        <w:t>backend/app/api/v1/master_data.py</w:t>
      </w:r>
    </w:p>
    <w:p>
      <w:pPr>
        <w:pStyle w:val="ListBullet"/>
      </w:pPr>
      <w:r>
        <w:rPr>
          <w:sz w:val="22"/>
        </w:rPr>
        <w:t>backend/app/api/v1/operator.py</w:t>
      </w:r>
    </w:p>
    <w:p>
      <w:pPr>
        <w:pStyle w:val="ListBullet"/>
      </w:pPr>
      <w:r>
        <w:rPr>
          <w:sz w:val="22"/>
        </w:rPr>
        <w:t>backend/app/schemas/data_models.py</w:t>
      </w:r>
    </w:p>
    <w:p>
      <w:pPr>
        <w:pStyle w:val="ListBullet"/>
      </w:pPr>
      <w:r>
        <w:rPr>
          <w:sz w:val="22"/>
        </w:rPr>
        <w:t>backend/app/services/shift_resolver.py</w:t>
      </w:r>
    </w:p>
    <w:p>
      <w:pPr>
        <w:pStyle w:val="ListBullet"/>
      </w:pPr>
      <w:r>
        <w:rPr>
          <w:sz w:val="22"/>
        </w:rPr>
        <w:t>backend/app/seeders/seed_shifts.py</w:t>
      </w:r>
    </w:p>
    <w:p>
      <w:pPr>
        <w:pStyle w:val="ListBullet"/>
      </w:pPr>
      <w:r>
        <w:rPr>
          <w:sz w:val="22"/>
        </w:rPr>
        <w:t>backend/app/seeders/seed_companies.py</w:t>
      </w:r>
    </w:p>
    <w:p>
      <w:pPr>
        <w:pStyle w:val="ListBullet"/>
      </w:pPr>
      <w:r>
        <w:rPr>
          <w:sz w:val="22"/>
        </w:rPr>
        <w:t>backend/app/seeders/seed_production_lines.py</w:t>
      </w:r>
    </w:p>
    <w:p>
      <w:pPr>
        <w:pStyle w:val="ListBullet"/>
      </w:pPr>
      <w:r>
        <w:rPr>
          <w:sz w:val="22"/>
        </w:rPr>
        <w:t>backend/alembic/versions/d91f4b7e2c11_limit_production_run_statuses.py</w:t>
      </w:r>
    </w:p>
    <w:p>
      <w:pPr>
        <w:pStyle w:val="ListBullet"/>
      </w:pPr>
      <w:r>
        <w:rPr>
          <w:sz w:val="22"/>
        </w:rPr>
        <w:t>AI_ML_Service/core/config.py</w:t>
      </w:r>
    </w:p>
    <w:p>
      <w:pPr>
        <w:pStyle w:val="ListBullet"/>
      </w:pPr>
      <w:r>
        <w:rPr>
          <w:sz w:val="22"/>
        </w:rPr>
        <w:t>AI_ML_Service anomaly/state writers (RUNNING filter pattern)</w:t>
      </w:r>
    </w:p>
    <w:p>
      <w:r>
        <w:rPr>
          <w:i/>
          <w:sz w:val="20"/>
        </w:rPr>
        <w:t>End of Prompt 0 findings — ready for Prompt 1 (productionController detection design).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